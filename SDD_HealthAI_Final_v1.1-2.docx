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Design Document</w:t>
        <w:br/>
        <w:t>(SDD)</w:t>
      </w:r>
    </w:p>
    <w:p>
      <w:pPr>
        <w:jc w:val="center"/>
      </w:pPr>
      <w:r>
        <w:rPr>
          <w:b/>
          <w:sz w:val="30"/>
        </w:rPr>
        <w:t>HEALTH AI Co-Creation &amp; Innovation Platform</w:t>
      </w:r>
    </w:p>
    <w:tbl>
      <w:tblPr>
        <w:tblStyle w:val="TableGrid"/>
        <w:tblW w:type="auto" w:w="0"/>
        <w:tblLook w:firstColumn="1" w:firstRow="1" w:lastColumn="0" w:lastRow="0" w:noHBand="0" w:noVBand="1" w:val="04A0"/>
      </w:tblPr>
      <w:tblGrid>
        <w:gridCol w:w="5040"/>
        <w:gridCol w:w="5040"/>
      </w:tblGrid>
      <w:tr>
        <w:tc>
          <w:tcPr>
            <w:tcW w:type="dxa" w:w="5040"/>
            <w:shd w:fill="D9E2F3"/>
          </w:tcPr>
          <w:p>
            <w:r>
              <w:rPr>
                <w:b/>
              </w:rPr>
              <w:t>Field</w:t>
            </w:r>
          </w:p>
        </w:tc>
        <w:tc>
          <w:tcPr>
            <w:tcW w:type="dxa" w:w="5040"/>
            <w:shd w:fill="D9E2F3"/>
          </w:tcPr>
          <w:p>
            <w:r>
              <w:rPr>
                <w:b/>
              </w:rPr>
              <w:t>Value</w:t>
            </w:r>
          </w:p>
        </w:tc>
      </w:tr>
      <w:tr>
        <w:tc>
          <w:tcPr>
            <w:tcW w:type="dxa" w:w="5040"/>
          </w:tcPr>
          <w:p>
            <w:r>
              <w:t>Project Name</w:t>
            </w:r>
          </w:p>
        </w:tc>
        <w:tc>
          <w:tcPr>
            <w:tcW w:type="dxa" w:w="5040"/>
          </w:tcPr>
          <w:p>
            <w:r>
              <w:t>HEALTH AI Co-Creation &amp; Innovation Platform</w:t>
            </w:r>
          </w:p>
        </w:tc>
      </w:tr>
      <w:tr>
        <w:tc>
          <w:tcPr>
            <w:tcW w:type="dxa" w:w="5040"/>
          </w:tcPr>
          <w:p>
            <w:r>
              <w:t>Course</w:t>
            </w:r>
          </w:p>
        </w:tc>
        <w:tc>
          <w:tcPr>
            <w:tcW w:type="dxa" w:w="5040"/>
          </w:tcPr>
          <w:p>
            <w:r>
              <w:t>SENG384</w:t>
            </w:r>
          </w:p>
        </w:tc>
      </w:tr>
      <w:tr>
        <w:tc>
          <w:tcPr>
            <w:tcW w:type="dxa" w:w="5040"/>
          </w:tcPr>
          <w:p>
            <w:r>
              <w:t>Group No / Name</w:t>
            </w:r>
          </w:p>
        </w:tc>
        <w:tc>
          <w:tcPr>
            <w:tcW w:type="dxa" w:w="5040"/>
          </w:tcPr>
          <w:p>
            <w:r>
              <w:t>HealthAI</w:t>
            </w:r>
          </w:p>
        </w:tc>
      </w:tr>
      <w:tr>
        <w:tc>
          <w:tcPr>
            <w:tcW w:type="dxa" w:w="5040"/>
          </w:tcPr>
          <w:p>
            <w:r>
              <w:t>Group Members</w:t>
            </w:r>
          </w:p>
        </w:tc>
        <w:tc>
          <w:tcPr>
            <w:tcW w:type="dxa" w:w="5040"/>
          </w:tcPr>
          <w:p>
            <w:r>
              <w:t>Mert Tömekçe</w:t>
            </w:r>
          </w:p>
        </w:tc>
      </w:tr>
      <w:tr>
        <w:tc>
          <w:tcPr>
            <w:tcW w:type="dxa" w:w="5040"/>
          </w:tcPr>
          <w:p>
            <w:r>
              <w:t>Submission Date</w:t>
            </w:r>
          </w:p>
        </w:tc>
        <w:tc>
          <w:tcPr>
            <w:tcW w:type="dxa" w:w="5040"/>
          </w:tcPr>
          <w:p>
            <w:r>
              <w:t>09/05/2026</w:t>
            </w:r>
          </w:p>
        </w:tc>
      </w:tr>
      <w:tr>
        <w:tc>
          <w:tcPr>
            <w:tcW w:type="dxa" w:w="5040"/>
          </w:tcPr>
          <w:p>
            <w:r>
              <w:t>Version</w:t>
            </w:r>
          </w:p>
        </w:tc>
        <w:tc>
          <w:tcPr>
            <w:tcW w:type="dxa" w:w="5040"/>
          </w:tcPr>
          <w:p>
            <w:r>
              <w:t>2.1</w:t>
            </w:r>
          </w:p>
        </w:tc>
      </w:tr>
    </w:tbl>
    <w:p/>
    <w:p>
      <w:pPr>
        <w:pStyle w:val="Heading1"/>
      </w:pPr>
      <w:r>
        <w:t>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2F3"/>
          </w:tcPr>
          <w:p>
            <w:r>
              <w:rPr>
                <w:b/>
              </w:rPr>
              <w:t>Date</w:t>
            </w:r>
          </w:p>
        </w:tc>
        <w:tc>
          <w:tcPr>
            <w:tcW w:type="dxa" w:w="2520"/>
            <w:shd w:fill="D9E2F3"/>
          </w:tcPr>
          <w:p>
            <w:r>
              <w:rPr>
                <w:b/>
              </w:rPr>
              <w:t>Version</w:t>
            </w:r>
          </w:p>
        </w:tc>
        <w:tc>
          <w:tcPr>
            <w:tcW w:type="dxa" w:w="2520"/>
            <w:shd w:fill="D9E2F3"/>
          </w:tcPr>
          <w:p>
            <w:r>
              <w:rPr>
                <w:b/>
              </w:rPr>
              <w:t>Change Description</w:t>
            </w:r>
          </w:p>
        </w:tc>
        <w:tc>
          <w:tcPr>
            <w:tcW w:type="dxa" w:w="2520"/>
            <w:shd w:fill="D9E2F3"/>
          </w:tcPr>
          <w:p>
            <w:r>
              <w:rPr>
                <w:b/>
              </w:rPr>
              <w:t>Author</w:t>
            </w:r>
          </w:p>
        </w:tc>
      </w:tr>
      <w:tr>
        <w:tc>
          <w:tcPr>
            <w:tcW w:type="dxa" w:w="2520"/>
          </w:tcPr>
          <w:p>
            <w:r>
              <w:t>09/05/2026</w:t>
            </w:r>
          </w:p>
        </w:tc>
        <w:tc>
          <w:tcPr>
            <w:tcW w:type="dxa" w:w="2520"/>
          </w:tcPr>
          <w:p>
            <w:r>
              <w:t>2.1</w:t>
            </w:r>
          </w:p>
        </w:tc>
        <w:tc>
          <w:tcPr>
            <w:tcW w:type="dxa" w:w="2520"/>
          </w:tcPr>
          <w:p>
            <w:r>
              <w:t>Reordered and aligned SDD to template; refreshed diagrams and route/model references</w:t>
            </w:r>
          </w:p>
        </w:tc>
        <w:tc>
          <w:tcPr>
            <w:tcW w:type="dxa" w:w="2520"/>
          </w:tcPr>
          <w:p>
            <w:r>
              <w:t>Codex</w:t>
            </w:r>
          </w:p>
        </w:tc>
      </w:tr>
      <w:tr>
        <w:tc>
          <w:tcPr>
            <w:tcW w:type="dxa" w:w="2520"/>
          </w:tcPr>
          <w:p>
            <w:r>
              <w:t>09/05/2026</w:t>
            </w:r>
          </w:p>
        </w:tc>
        <w:tc>
          <w:tcPr>
            <w:tcW w:type="dxa" w:w="2520"/>
          </w:tcPr>
          <w:p>
            <w:r>
              <w:t>2.0</w:t>
            </w:r>
          </w:p>
        </w:tc>
        <w:tc>
          <w:tcPr>
            <w:tcW w:type="dxa" w:w="2520"/>
          </w:tcPr>
          <w:p>
            <w:r>
              <w:t>Revamped document to match current repository snapshot</w:t>
            </w:r>
          </w:p>
        </w:tc>
        <w:tc>
          <w:tcPr>
            <w:tcW w:type="dxa" w:w="2520"/>
          </w:tcPr>
          <w:p>
            <w:r>
              <w:t>Codex</w:t>
            </w:r>
          </w:p>
        </w:tc>
      </w:tr>
      <w:tr>
        <w:tc>
          <w:tcPr>
            <w:tcW w:type="dxa" w:w="2520"/>
          </w:tcPr>
          <w:p>
            <w:r>
              <w:t>22/04/2026</w:t>
            </w:r>
          </w:p>
        </w:tc>
        <w:tc>
          <w:tcPr>
            <w:tcW w:type="dxa" w:w="2520"/>
          </w:tcPr>
          <w:p>
            <w:r>
              <w:t>1.1</w:t>
            </w:r>
          </w:p>
        </w:tc>
        <w:tc>
          <w:tcPr>
            <w:tcW w:type="dxa" w:w="2520"/>
          </w:tcPr>
          <w:p>
            <w:r>
              <w:t>Original complete SDD</w:t>
            </w:r>
          </w:p>
        </w:tc>
        <w:tc>
          <w:tcPr>
            <w:tcW w:type="dxa" w:w="2520"/>
          </w:tcPr>
          <w:p>
            <w:r>
              <w:t>Mert Tömekçe</w:t>
            </w:r>
          </w:p>
        </w:tc>
      </w:tr>
    </w:tbl>
    <w:p/>
    <w:p>
      <w:pPr>
        <w:pStyle w:val="Heading1"/>
      </w:pPr>
      <w:r>
        <w:t>Table of Contents</w:t>
      </w:r>
    </w:p>
    <w:p>
      <w:pPr>
        <w:pStyle w:val="ListBullet"/>
      </w:pPr>
      <w:r>
        <w:t>1. Introduction</w:t>
      </w:r>
    </w:p>
    <w:p>
      <w:pPr>
        <w:pStyle w:val="ListBullet"/>
      </w:pPr>
      <w:r>
        <w:t>1.1 Purpose</w:t>
      </w:r>
    </w:p>
    <w:p>
      <w:pPr>
        <w:pStyle w:val="ListBullet"/>
      </w:pPr>
      <w:r>
        <w:t>1.2 Scope</w:t>
      </w:r>
    </w:p>
    <w:p>
      <w:pPr>
        <w:pStyle w:val="ListBullet"/>
      </w:pPr>
      <w:r>
        <w:t>1.3 Reference Documents</w:t>
      </w:r>
    </w:p>
    <w:p>
      <w:pPr>
        <w:pStyle w:val="ListBullet"/>
      </w:pPr>
      <w:r>
        <w:t>1.4 Definitions and Abbreviations</w:t>
      </w:r>
    </w:p>
    <w:p>
      <w:pPr>
        <w:pStyle w:val="ListBullet"/>
      </w:pPr>
      <w:r>
        <w:t>2. Architectural Design</w:t>
      </w:r>
    </w:p>
    <w:p>
      <w:pPr>
        <w:pStyle w:val="ListBullet"/>
      </w:pPr>
      <w:r>
        <w:t>2.1 Architectural Overview</w:t>
      </w:r>
    </w:p>
    <w:p>
      <w:pPr>
        <w:pStyle w:val="ListBullet"/>
      </w:pPr>
      <w:r>
        <w:t>2.2 Layers</w:t>
      </w:r>
    </w:p>
    <w:p>
      <w:pPr>
        <w:pStyle w:val="ListBullet"/>
      </w:pPr>
      <w:r>
        <w:t>2.3 Deployment Diagram</w:t>
      </w:r>
    </w:p>
    <w:p>
      <w:pPr>
        <w:pStyle w:val="ListBullet"/>
      </w:pPr>
      <w:r>
        <w:t>3. Component Design</w:t>
      </w:r>
    </w:p>
    <w:p>
      <w:pPr>
        <w:pStyle w:val="ListBullet"/>
      </w:pPr>
      <w:r>
        <w:t>3.1 Component List</w:t>
      </w:r>
    </w:p>
    <w:p>
      <w:pPr>
        <w:pStyle w:val="ListBullet"/>
      </w:pPr>
      <w:r>
        <w:t>3.2 Component Interaction Diagram</w:t>
      </w:r>
    </w:p>
    <w:p>
      <w:pPr>
        <w:pStyle w:val="ListBullet"/>
      </w:pPr>
      <w:r>
        <w:t>4. Database Design</w:t>
      </w:r>
    </w:p>
    <w:p>
      <w:pPr>
        <w:pStyle w:val="ListBullet"/>
      </w:pPr>
      <w:r>
        <w:t>4.1 ER Diagram</w:t>
      </w:r>
    </w:p>
    <w:p>
      <w:pPr>
        <w:pStyle w:val="ListBullet"/>
      </w:pPr>
      <w:r>
        <w:t>4.2 Table Definitions</w:t>
      </w:r>
    </w:p>
    <w:p>
      <w:pPr>
        <w:pStyle w:val="ListBullet"/>
      </w:pPr>
      <w:r>
        <w:t>5. API Design</w:t>
      </w:r>
    </w:p>
    <w:p>
      <w:pPr>
        <w:pStyle w:val="ListBullet"/>
      </w:pPr>
      <w:r>
        <w:t>6. UI Design</w:t>
      </w:r>
    </w:p>
    <w:p>
      <w:pPr>
        <w:pStyle w:val="ListBullet"/>
      </w:pPr>
      <w:r>
        <w:t>7. Security Design</w:t>
      </w:r>
    </w:p>
    <w:p>
      <w:pPr>
        <w:pStyle w:val="ListBullet"/>
      </w:pPr>
      <w:r>
        <w:t>8. State Diagrams</w:t>
      </w:r>
    </w:p>
    <w:p>
      <w:pPr>
        <w:pStyle w:val="ListBullet"/>
      </w:pPr>
      <w:r>
        <w:t>9. SRS–SDD Traceability Matrix</w:t>
      </w:r>
    </w:p>
    <w:p>
      <w:pPr>
        <w:pStyle w:val="ListBullet"/>
      </w:pPr>
      <w:r>
        <w:t>10. Appendices (Optional)</w:t>
      </w:r>
    </w:p>
    <w:p>
      <w:pPr>
        <w:pStyle w:val="Heading1"/>
      </w:pPr>
      <w:r>
        <w:t>1. Introduction</w:t>
      </w:r>
    </w:p>
    <w:p>
      <w:pPr>
        <w:pStyle w:val="Heading2"/>
      </w:pPr>
      <w:r>
        <w:t>1.1 Purpose</w:t>
      </w:r>
    </w:p>
    <w:p>
      <w:r>
        <w:t>This SDD describes current HEALTH AI design as implemented in repository snapshot. It is source of truth for architecture, data model, routes, server actions, security, and UI mapping.</w:t>
      </w:r>
    </w:p>
    <w:p>
      <w:pPr>
        <w:pStyle w:val="Heading2"/>
      </w:pPr>
      <w:r>
        <w:t>1.2 Scope</w:t>
      </w:r>
    </w:p>
    <w:p>
      <w:r>
        <w:t>Scope covers Next.js App Router application, protected layout shell, announcement workflow, meeting negotiation, chat thread support, profile management, notifications, admin tools, and shared utilities in lib/ and prisma/.</w:t>
      </w:r>
    </w:p>
    <w:p>
      <w:pPr>
        <w:pStyle w:val="Heading2"/>
      </w:pPr>
      <w:r>
        <w:t>1.3 Reference Documents</w:t>
      </w:r>
    </w:p>
    <w:p>
      <w:pPr>
        <w:pStyle w:val="ListBullet"/>
      </w:pPr>
      <w:r>
        <w:t>README.md</w:t>
      </w:r>
    </w:p>
    <w:p>
      <w:pPr>
        <w:pStyle w:val="ListBullet"/>
      </w:pPr>
      <w:r>
        <w:t>docs/ARCHITECTURE.md</w:t>
      </w:r>
    </w:p>
    <w:p>
      <w:pPr>
        <w:pStyle w:val="ListBullet"/>
      </w:pPr>
      <w:r>
        <w:t>docs/UI_PAGE_INVENTORY.md</w:t>
      </w:r>
    </w:p>
    <w:p>
      <w:pPr>
        <w:pStyle w:val="ListBullet"/>
      </w:pPr>
      <w:r>
        <w:t>prisma/schema.prisma</w:t>
      </w:r>
    </w:p>
    <w:p>
      <w:pPr>
        <w:pStyle w:val="ListBullet"/>
      </w:pPr>
      <w:r>
        <w:t>SRS_HealthAI_Final.docx</w:t>
      </w:r>
    </w:p>
    <w:p>
      <w:pPr>
        <w:pStyle w:val="ListBullet"/>
      </w:pPr>
      <w:r>
        <w:t>Project brief and repository source tree</w:t>
      </w:r>
    </w:p>
    <w:p>
      <w:pPr>
        <w:pStyle w:val="Heading2"/>
      </w:pPr>
      <w:r>
        <w:t>1.4 Definitions and Abbreviations</w:t>
      </w:r>
    </w:p>
    <w:p>
      <w:pPr>
        <w:pStyle w:val="ListBullet"/>
      </w:pPr>
      <w:r>
        <w:t>API - Application Programming Interface</w:t>
      </w:r>
    </w:p>
    <w:p>
      <w:pPr>
        <w:pStyle w:val="ListBullet"/>
      </w:pPr>
      <w:r>
        <w:t>App Router - Next.js routing model under /app</w:t>
      </w:r>
    </w:p>
    <w:p>
      <w:pPr>
        <w:pStyle w:val="ListBullet"/>
      </w:pPr>
      <w:r>
        <w:t>JWT - JSON Web Token</w:t>
      </w:r>
    </w:p>
    <w:p>
      <w:pPr>
        <w:pStyle w:val="ListBullet"/>
      </w:pPr>
      <w:r>
        <w:t>ORM - Object-Relational Mapper</w:t>
      </w:r>
    </w:p>
    <w:p>
      <w:pPr>
        <w:pStyle w:val="ListBullet"/>
      </w:pPr>
      <w:r>
        <w:t>RBAC - Role-Based Access Control</w:t>
      </w:r>
    </w:p>
    <w:p>
      <w:pPr>
        <w:pStyle w:val="ListBullet"/>
      </w:pPr>
      <w:r>
        <w:t>RLS - Row-Level Security</w:t>
      </w:r>
    </w:p>
    <w:p>
      <w:pPr>
        <w:pStyle w:val="ListBullet"/>
      </w:pPr>
      <w:r>
        <w:t>RSC - React Server Component</w:t>
      </w:r>
    </w:p>
    <w:p>
      <w:pPr>
        <w:pStyle w:val="ListBullet"/>
      </w:pPr>
      <w:r>
        <w:t>SDD - Software Design Document</w:t>
      </w:r>
    </w:p>
    <w:p>
      <w:pPr>
        <w:pStyle w:val="ListBullet"/>
      </w:pPr>
      <w:r>
        <w:t>SRS - Software Requirements Specification</w:t>
      </w:r>
    </w:p>
    <w:p>
      <w:pPr>
        <w:pStyle w:val="ListBullet"/>
      </w:pPr>
      <w:r>
        <w:t>Zod - TypeScript-first schema validation</w:t>
      </w:r>
    </w:p>
    <w:p>
      <w:pPr>
        <w:pStyle w:val="Heading1"/>
      </w:pPr>
      <w:r>
        <w:t>2. Architectural Design</w:t>
      </w:r>
    </w:p>
    <w:p>
      <w:pPr>
        <w:pStyle w:val="Heading2"/>
      </w:pPr>
      <w:r>
        <w:t>2.1 Architectural Overview</w:t>
      </w:r>
    </w:p>
    <w:p>
      <w:r>
        <w:t>HEALTH AI uses modular Next.js monolith architecture. App Router manages route segmentation, server actions handle mutations, route handlers cover utility APIs, and Prisma owns relational data access. No separate backend service exists.</w:t>
      </w:r>
    </w:p>
    <w:p>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6217920" cy="3454400"/>
                    </a:xfrm>
                    <a:prstGeom prst="rect"/>
                  </pic:spPr>
                </pic:pic>
              </a:graphicData>
            </a:graphic>
          </wp:inline>
        </w:drawing>
      </w:r>
    </w:p>
    <w:p>
      <w:r>
        <w:t>Figure 1. System Architecture Overview.</w:t>
      </w:r>
    </w:p>
    <w:p>
      <w:pPr>
        <w:pStyle w:val="Heading2"/>
      </w:pPr>
      <w:r>
        <w:t>2.2 Layers</w:t>
      </w:r>
    </w:p>
    <w:tbl>
      <w:tblPr>
        <w:tblStyle w:val="TableGrid"/>
        <w:tblW w:type="auto" w:w="0"/>
        <w:tblLook w:firstColumn="1" w:firstRow="1" w:lastColumn="0" w:lastRow="0" w:noHBand="0" w:noVBand="1" w:val="04A0"/>
      </w:tblPr>
      <w:tblGrid>
        <w:gridCol w:w="3360"/>
        <w:gridCol w:w="3360"/>
        <w:gridCol w:w="3360"/>
      </w:tblGrid>
      <w:tr>
        <w:tc>
          <w:tcPr>
            <w:tcW w:type="dxa" w:w="3360"/>
            <w:shd w:fill="D9E2F3"/>
          </w:tcPr>
          <w:p>
            <w:r>
              <w:rPr>
                <w:b/>
              </w:rPr>
              <w:t>Layer</w:t>
            </w:r>
          </w:p>
        </w:tc>
        <w:tc>
          <w:tcPr>
            <w:tcW w:type="dxa" w:w="3360"/>
            <w:shd w:fill="D9E2F3"/>
          </w:tcPr>
          <w:p>
            <w:r>
              <w:rPr>
                <w:b/>
              </w:rPr>
              <w:t>Responsibility</w:t>
            </w:r>
          </w:p>
        </w:tc>
        <w:tc>
          <w:tcPr>
            <w:tcW w:type="dxa" w:w="3360"/>
            <w:shd w:fill="D9E2F3"/>
          </w:tcPr>
          <w:p>
            <w:r>
              <w:rPr>
                <w:b/>
              </w:rPr>
              <w:t>Technology Choice</w:t>
            </w:r>
          </w:p>
        </w:tc>
      </w:tr>
      <w:tr>
        <w:tc>
          <w:tcPr>
            <w:tcW w:type="dxa" w:w="3360"/>
          </w:tcPr>
          <w:p>
            <w:r>
              <w:t>Presentation</w:t>
            </w:r>
          </w:p>
        </w:tc>
        <w:tc>
          <w:tcPr>
            <w:tcW w:type="dxa" w:w="3360"/>
          </w:tcPr>
          <w:p>
            <w:r>
              <w:t>User interface rendering, route transitions, form handling, and theme management</w:t>
            </w:r>
          </w:p>
        </w:tc>
        <w:tc>
          <w:tcPr>
            <w:tcW w:type="dxa" w:w="3360"/>
          </w:tcPr>
          <w:p>
            <w:r>
              <w:t>Next.js 14 App Router, React 18, CSS Modules, lucide-react, motion</w:t>
            </w:r>
          </w:p>
        </w:tc>
      </w:tr>
      <w:tr>
        <w:tc>
          <w:tcPr>
            <w:tcW w:type="dxa" w:w="3360"/>
          </w:tcPr>
          <w:p>
            <w:r>
              <w:t>Business Logic</w:t>
            </w:r>
          </w:p>
        </w:tc>
        <w:tc>
          <w:tcPr>
            <w:tcW w:type="dxa" w:w="3360"/>
          </w:tcPr>
          <w:p>
            <w:r>
              <w:t>Auth flow, announcement lifecycle, meeting workflow, chat and admin rules, validation</w:t>
            </w:r>
          </w:p>
        </w:tc>
        <w:tc>
          <w:tcPr>
            <w:tcW w:type="dxa" w:w="3360"/>
          </w:tcPr>
          <w:p>
            <w:r>
              <w:t>Next.js Server Actions, Route Handlers, Zod, Supabase auth helpers</w:t>
            </w:r>
          </w:p>
        </w:tc>
      </w:tr>
      <w:tr>
        <w:tc>
          <w:tcPr>
            <w:tcW w:type="dxa" w:w="3360"/>
          </w:tcPr>
          <w:p>
            <w:r>
              <w:t>Data Access</w:t>
            </w:r>
          </w:p>
        </w:tc>
        <w:tc>
          <w:tcPr>
            <w:tcW w:type="dxa" w:w="3360"/>
          </w:tcPr>
          <w:p>
            <w:r>
              <w:t>Database operations, schema, and query abstraction</w:t>
            </w:r>
          </w:p>
        </w:tc>
        <w:tc>
          <w:tcPr>
            <w:tcW w:type="dxa" w:w="3360"/>
          </w:tcPr>
          <w:p>
            <w:r>
              <w:t>Prisma ORM 7.x, @prisma/adapter-pg</w:t>
            </w:r>
          </w:p>
        </w:tc>
      </w:tr>
      <w:tr>
        <w:tc>
          <w:tcPr>
            <w:tcW w:type="dxa" w:w="3360"/>
          </w:tcPr>
          <w:p>
            <w:r>
              <w:t>Database</w:t>
            </w:r>
          </w:p>
        </w:tc>
        <w:tc>
          <w:tcPr>
            <w:tcW w:type="dxa" w:w="3360"/>
          </w:tcPr>
          <w:p>
            <w:r>
              <w:t>Persistent relational storage and policy layer</w:t>
            </w:r>
          </w:p>
        </w:tc>
        <w:tc>
          <w:tcPr>
            <w:tcW w:type="dxa" w:w="3360"/>
          </w:tcPr>
          <w:p>
            <w:r>
              <w:t>Supabase PostgreSQL, pgBouncer, RLS</w:t>
            </w:r>
          </w:p>
        </w:tc>
      </w:tr>
    </w:tbl>
    <w:p/>
    <w:p>
      <w:pPr>
        <w:pStyle w:val="Heading2"/>
      </w:pPr>
      <w:r>
        <w:t>2.3 Deployment Diagram</w:t>
      </w:r>
    </w:p>
    <w:p>
      <w:r>
        <w:drawing>
          <wp:inline xmlns:a="http://schemas.openxmlformats.org/drawingml/2006/main" xmlns:pic="http://schemas.openxmlformats.org/drawingml/2006/picture">
            <wp:extent cx="6217920" cy="3454400"/>
            <wp:docPr id="2" name="Picture 2"/>
            <wp:cNvGraphicFramePr>
              <a:graphicFrameLocks noChangeAspect="1"/>
            </wp:cNvGraphicFramePr>
            <a:graphic>
              <a:graphicData uri="http://schemas.openxmlformats.org/drawingml/2006/picture">
                <pic:pic>
                  <pic:nvPicPr>
                    <pic:cNvPr id="0" name="02_deployment.png"/>
                    <pic:cNvPicPr/>
                  </pic:nvPicPr>
                  <pic:blipFill>
                    <a:blip r:embed="rId10"/>
                    <a:stretch>
                      <a:fillRect/>
                    </a:stretch>
                  </pic:blipFill>
                  <pic:spPr>
                    <a:xfrm>
                      <a:off x="0" y="0"/>
                      <a:ext cx="6217920" cy="3454400"/>
                    </a:xfrm>
                    <a:prstGeom prst="rect"/>
                  </pic:spPr>
                </pic:pic>
              </a:graphicData>
            </a:graphic>
          </wp:inline>
        </w:drawing>
      </w:r>
    </w:p>
    <w:p>
      <w:r>
        <w:t>Figure 2. Deployment Diagram.</w:t>
      </w:r>
    </w:p>
    <w:p>
      <w:r>
        <w:t>Frontend and serverless app run on Vercel. Auth and database run on Supabase Cloud. Environment variables bridge runtime and persistence.</w:t>
      </w:r>
    </w:p>
    <w:p>
      <w:pPr>
        <w:pStyle w:val="Heading1"/>
      </w:pPr>
      <w:r>
        <w:t>3. Component Design</w:t>
      </w:r>
    </w:p>
    <w:p>
      <w:r>
        <w:t>System is organized around route-level and action-level modules. Each module owns a business slice and reuses shared utilities in lib/.</w:t>
      </w:r>
    </w:p>
    <w:p>
      <w:pPr>
        <w:pStyle w:val="Heading2"/>
      </w:pPr>
      <w:r>
        <w:t>3.1 Component List</w:t>
      </w:r>
    </w:p>
    <w:tbl>
      <w:tblPr>
        <w:tblStyle w:val="TableGrid"/>
        <w:tblW w:type="auto" w:w="0"/>
        <w:tblLook w:firstColumn="1" w:firstRow="1" w:lastColumn="0" w:lastRow="0" w:noHBand="0" w:noVBand="1" w:val="04A0"/>
      </w:tblPr>
      <w:tblGrid>
        <w:gridCol w:w="3360"/>
        <w:gridCol w:w="3360"/>
        <w:gridCol w:w="3360"/>
      </w:tblGrid>
      <w:tr>
        <w:tc>
          <w:tcPr>
            <w:tcW w:type="dxa" w:w="3360"/>
            <w:shd w:fill="D9E2F3"/>
          </w:tcPr>
          <w:p>
            <w:r>
              <w:rPr>
                <w:b/>
              </w:rPr>
              <w:t>Component</w:t>
            </w:r>
          </w:p>
        </w:tc>
        <w:tc>
          <w:tcPr>
            <w:tcW w:type="dxa" w:w="3360"/>
            <w:shd w:fill="D9E2F3"/>
          </w:tcPr>
          <w:p>
            <w:r>
              <w:rPr>
                <w:b/>
              </w:rPr>
              <w:t>Responsibility</w:t>
            </w:r>
          </w:p>
        </w:tc>
        <w:tc>
          <w:tcPr>
            <w:tcW w:type="dxa" w:w="3360"/>
            <w:shd w:fill="D9E2F3"/>
          </w:tcPr>
          <w:p>
            <w:r>
              <w:rPr>
                <w:b/>
              </w:rPr>
              <w:t>Technology / Notes</w:t>
            </w:r>
          </w:p>
        </w:tc>
      </w:tr>
      <w:tr>
        <w:tc>
          <w:tcPr>
            <w:tcW w:type="dxa" w:w="3360"/>
          </w:tcPr>
          <w:p>
            <w:r>
              <w:t>AuthModule</w:t>
            </w:r>
          </w:p>
        </w:tc>
        <w:tc>
          <w:tcPr>
            <w:tcW w:type="dxa" w:w="3360"/>
          </w:tcPr>
          <w:p>
            <w:r>
              <w:t>Registration, login, email verification, session management</w:t>
            </w:r>
          </w:p>
        </w:tc>
        <w:tc>
          <w:tcPr>
            <w:tcW w:type="dxa" w:w="3360"/>
          </w:tcPr>
          <w:p>
            <w:r>
              <w:t>Supabase Auth helpers, app/auth routes, authFlow/authRedirect actions</w:t>
            </w:r>
          </w:p>
        </w:tc>
      </w:tr>
      <w:tr>
        <w:tc>
          <w:tcPr>
            <w:tcW w:type="dxa" w:w="3360"/>
          </w:tcPr>
          <w:p>
            <w:r>
              <w:t>AnnouncementModule</w:t>
            </w:r>
          </w:p>
        </w:tc>
        <w:tc>
          <w:tcPr>
            <w:tcW w:type="dxa" w:w="3360"/>
          </w:tcPr>
          <w:p>
            <w:r>
              <w:t>Announcement CRUD, status transitions, filtering, matching</w:t>
            </w:r>
          </w:p>
        </w:tc>
        <w:tc>
          <w:tcPr>
            <w:tcW w:type="dxa" w:w="3360"/>
          </w:tcPr>
          <w:p>
            <w:r>
              <w:t>Prisma server actions in lib/actions/announcements.ts</w:t>
            </w:r>
          </w:p>
        </w:tc>
      </w:tr>
      <w:tr>
        <w:tc>
          <w:tcPr>
            <w:tcW w:type="dxa" w:w="3360"/>
          </w:tcPr>
          <w:p>
            <w:r>
              <w:t>MeetingModule</w:t>
            </w:r>
          </w:p>
        </w:tc>
        <w:tc>
          <w:tcPr>
            <w:tcW w:type="dxa" w:w="3360"/>
          </w:tcPr>
          <w:p>
            <w:r>
              <w:t>Meeting request, bidirectional slot proposals, acceptance, cancel, complete</w:t>
            </w:r>
          </w:p>
        </w:tc>
        <w:tc>
          <w:tcPr>
            <w:tcW w:type="dxa" w:w="3360"/>
          </w:tcPr>
          <w:p>
            <w:r>
              <w:t>lib/actions/meetings.ts</w:t>
            </w:r>
          </w:p>
        </w:tc>
      </w:tr>
      <w:tr>
        <w:tc>
          <w:tcPr>
            <w:tcW w:type="dxa" w:w="3360"/>
          </w:tcPr>
          <w:p>
            <w:r>
              <w:t>ChatModule</w:t>
            </w:r>
          </w:p>
        </w:tc>
        <w:tc>
          <w:tcPr>
            <w:tcW w:type="dxa" w:w="3360"/>
          </w:tcPr>
          <w:p>
            <w:r>
              <w:t>Conversation creation and message sending for accepted threads</w:t>
            </w:r>
          </w:p>
        </w:tc>
        <w:tc>
          <w:tcPr>
            <w:tcW w:type="dxa" w:w="3360"/>
          </w:tcPr>
          <w:p>
            <w:r>
              <w:t>lib/actions/chats.ts</w:t>
            </w:r>
          </w:p>
        </w:tc>
      </w:tr>
      <w:tr>
        <w:tc>
          <w:tcPr>
            <w:tcW w:type="dxa" w:w="3360"/>
          </w:tcPr>
          <w:p>
            <w:r>
              <w:t>NotificationModule</w:t>
            </w:r>
          </w:p>
        </w:tc>
        <w:tc>
          <w:tcPr>
            <w:tcW w:type="dxa" w:w="3360"/>
          </w:tcPr>
          <w:p>
            <w:r>
              <w:t>In-app notification list, unread count, mark read flows</w:t>
            </w:r>
          </w:p>
        </w:tc>
        <w:tc>
          <w:tcPr>
            <w:tcW w:type="dxa" w:w="3360"/>
          </w:tcPr>
          <w:p>
            <w:r>
              <w:t>lib/actions/notifications.ts</w:t>
            </w:r>
          </w:p>
        </w:tc>
      </w:tr>
      <w:tr>
        <w:tc>
          <w:tcPr>
            <w:tcW w:type="dxa" w:w="3360"/>
          </w:tcPr>
          <w:p>
            <w:r>
              <w:t>AdminModule</w:t>
            </w:r>
          </w:p>
        </w:tc>
        <w:tc>
          <w:tcPr>
            <w:tcW w:type="dxa" w:w="3360"/>
          </w:tcPr>
          <w:p>
            <w:r>
              <w:t>User moderation, post moderation, stats, audit log export</w:t>
            </w:r>
          </w:p>
        </w:tc>
        <w:tc>
          <w:tcPr>
            <w:tcW w:type="dxa" w:w="3360"/>
          </w:tcPr>
          <w:p>
            <w:r>
              <w:t>lib/actions/admin.ts</w:t>
            </w:r>
          </w:p>
        </w:tc>
      </w:tr>
      <w:tr>
        <w:tc>
          <w:tcPr>
            <w:tcW w:type="dxa" w:w="3360"/>
          </w:tcPr>
          <w:p>
            <w:r>
              <w:t>AuditModule</w:t>
            </w:r>
          </w:p>
        </w:tc>
        <w:tc>
          <w:tcPr>
            <w:tcW w:type="dxa" w:w="3360"/>
          </w:tcPr>
          <w:p>
            <w:r>
              <w:t>Activity logging and compliance trail</w:t>
            </w:r>
          </w:p>
        </w:tc>
        <w:tc>
          <w:tcPr>
            <w:tcW w:type="dxa" w:w="3360"/>
          </w:tcPr>
          <w:p>
            <w:r>
              <w:t>lib/audit.ts + AuditLog model</w:t>
            </w:r>
          </w:p>
        </w:tc>
      </w:tr>
      <w:tr>
        <w:tc>
          <w:tcPr>
            <w:tcW w:type="dxa" w:w="3360"/>
          </w:tcPr>
          <w:p>
            <w:r>
              <w:t>ProfileModule</w:t>
            </w:r>
          </w:p>
        </w:tc>
        <w:tc>
          <w:tcPr>
            <w:tcW w:type="dxa" w:w="3360"/>
          </w:tcPr>
          <w:p>
            <w:r>
              <w:t>Profile editing, avatar, export, password change, delete account</w:t>
            </w:r>
          </w:p>
        </w:tc>
        <w:tc>
          <w:tcPr>
            <w:tcW w:type="dxa" w:w="3360"/>
          </w:tcPr>
          <w:p>
            <w:r>
              <w:t>lib/actions/profile.ts</w:t>
            </w:r>
          </w:p>
        </w:tc>
      </w:tr>
      <w:tr>
        <w:tc>
          <w:tcPr>
            <w:tcW w:type="dxa" w:w="3360"/>
          </w:tcPr>
          <w:p>
            <w:r>
              <w:t>SettingsModule</w:t>
            </w:r>
          </w:p>
        </w:tc>
        <w:tc>
          <w:tcPr>
            <w:tcW w:type="dxa" w:w="3360"/>
          </w:tcPr>
          <w:p>
            <w:r>
              <w:t>Platform policy settings</w:t>
            </w:r>
          </w:p>
        </w:tc>
        <w:tc>
          <w:tcPr>
            <w:tcW w:type="dxa" w:w="3360"/>
          </w:tcPr>
          <w:p>
            <w:r>
              <w:t>lib/actions/settings.ts</w:t>
            </w:r>
          </w:p>
        </w:tc>
      </w:tr>
    </w:tbl>
    <w:p/>
    <w:p>
      <w:pPr>
        <w:pStyle w:val="Heading2"/>
      </w:pPr>
      <w:r>
        <w:t>3.2 Component Interaction Diagram</w:t>
      </w:r>
    </w:p>
    <w:p>
      <w:r>
        <w:drawing>
          <wp:inline xmlns:a="http://schemas.openxmlformats.org/drawingml/2006/main" xmlns:pic="http://schemas.openxmlformats.org/drawingml/2006/picture">
            <wp:extent cx="6217920" cy="3454400"/>
            <wp:docPr id="3" name="Picture 3"/>
            <wp:cNvGraphicFramePr>
              <a:graphicFrameLocks noChangeAspect="1"/>
            </wp:cNvGraphicFramePr>
            <a:graphic>
              <a:graphicData uri="http://schemas.openxmlformats.org/drawingml/2006/picture">
                <pic:pic>
                  <pic:nvPicPr>
                    <pic:cNvPr id="0" name="03_module_interaction.png"/>
                    <pic:cNvPicPr/>
                  </pic:nvPicPr>
                  <pic:blipFill>
                    <a:blip r:embed="rId11"/>
                    <a:stretch>
                      <a:fillRect/>
                    </a:stretch>
                  </pic:blipFill>
                  <pic:spPr>
                    <a:xfrm>
                      <a:off x="0" y="0"/>
                      <a:ext cx="6217920" cy="3454400"/>
                    </a:xfrm>
                    <a:prstGeom prst="rect"/>
                  </pic:spPr>
                </pic:pic>
              </a:graphicData>
            </a:graphic>
          </wp:inline>
        </w:drawing>
      </w:r>
    </w:p>
    <w:p>
      <w:r>
        <w:t>Figure 3. Component / Module Interaction.</w:t>
      </w:r>
    </w:p>
    <w:p>
      <w:pPr>
        <w:pStyle w:val="Heading1"/>
      </w:pPr>
      <w:r>
        <w:t>4. Database Design</w:t>
      </w:r>
    </w:p>
    <w:p>
      <w:pPr>
        <w:pStyle w:val="Heading2"/>
      </w:pPr>
      <w:r>
        <w:t>4.1 ER Diagram</w:t>
      </w:r>
    </w:p>
    <w:p>
      <w:r>
        <w:drawing>
          <wp:inline xmlns:a="http://schemas.openxmlformats.org/drawingml/2006/main" xmlns:pic="http://schemas.openxmlformats.org/drawingml/2006/picture">
            <wp:extent cx="6217920" cy="3454400"/>
            <wp:docPr id="4" name="Picture 4"/>
            <wp:cNvGraphicFramePr>
              <a:graphicFrameLocks noChangeAspect="1"/>
            </wp:cNvGraphicFramePr>
            <a:graphic>
              <a:graphicData uri="http://schemas.openxmlformats.org/drawingml/2006/picture">
                <pic:pic>
                  <pic:nvPicPr>
                    <pic:cNvPr id="0" name="04_er_diagram.png"/>
                    <pic:cNvPicPr/>
                  </pic:nvPicPr>
                  <pic:blipFill>
                    <a:blip r:embed="rId12"/>
                    <a:stretch>
                      <a:fillRect/>
                    </a:stretch>
                  </pic:blipFill>
                  <pic:spPr>
                    <a:xfrm>
                      <a:off x="0" y="0"/>
                      <a:ext cx="6217920" cy="3454400"/>
                    </a:xfrm>
                    <a:prstGeom prst="rect"/>
                  </pic:spPr>
                </pic:pic>
              </a:graphicData>
            </a:graphic>
          </wp:inline>
        </w:drawing>
      </w:r>
    </w:p>
    <w:p>
      <w:r>
        <w:t>Figure 4. Data Model / ER Diagram.</w:t>
      </w:r>
    </w:p>
    <w:p>
      <w:pPr>
        <w:pStyle w:val="Heading2"/>
      </w:pPr>
      <w:r>
        <w:t>4.2 Table Definitions</w:t>
      </w:r>
    </w:p>
    <w:p>
      <w:r>
        <w:t>Live schema source: prisma/schema.prisma. Tables below reflect current implementation, not older draft names.</w:t>
      </w:r>
    </w:p>
    <w:p>
      <w:pPr>
        <w:pStyle w:val="Heading3"/>
      </w:pPr>
      <w:r>
        <w:t>4.2.1 users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Field Name</w:t>
            </w:r>
          </w:p>
        </w:tc>
        <w:tc>
          <w:tcPr>
            <w:tcW w:type="dxa" w:w="2016"/>
            <w:shd w:fill="D9E2F3"/>
          </w:tcPr>
          <w:p>
            <w:r>
              <w:rPr>
                <w:b/>
              </w:rPr>
              <w:t>Data Type</w:t>
            </w:r>
          </w:p>
        </w:tc>
        <w:tc>
          <w:tcPr>
            <w:tcW w:type="dxa" w:w="2016"/>
            <w:shd w:fill="D9E2F3"/>
          </w:tcPr>
          <w:p>
            <w:r>
              <w:rPr>
                <w:b/>
              </w:rPr>
              <w:t>Required</w:t>
            </w:r>
          </w:p>
        </w:tc>
        <w:tc>
          <w:tcPr>
            <w:tcW w:type="dxa" w:w="2016"/>
            <w:shd w:fill="D9E2F3"/>
          </w:tcPr>
          <w:p>
            <w:r>
              <w:rPr>
                <w:b/>
              </w:rPr>
              <w:t>Constraint</w:t>
            </w:r>
          </w:p>
        </w:tc>
        <w:tc>
          <w:tcPr>
            <w:tcW w:type="dxa" w:w="2016"/>
            <w:shd w:fill="D9E2F3"/>
          </w:tcPr>
          <w:p>
            <w:r>
              <w:rPr>
                <w:b/>
              </w:rPr>
              <w:t>Description</w:t>
            </w:r>
          </w:p>
        </w:tc>
      </w:tr>
      <w:tr>
        <w:tc>
          <w:tcPr>
            <w:tcW w:type="dxa" w:w="2016"/>
          </w:tcPr>
          <w:p>
            <w:r>
              <w:t>id</w:t>
            </w:r>
          </w:p>
        </w:tc>
        <w:tc>
          <w:tcPr>
            <w:tcW w:type="dxa" w:w="2016"/>
          </w:tcPr>
          <w:p>
            <w:r>
              <w:t>String / UUID</w:t>
            </w:r>
          </w:p>
        </w:tc>
        <w:tc>
          <w:tcPr>
            <w:tcW w:type="dxa" w:w="2016"/>
          </w:tcPr>
          <w:p>
            <w:r>
              <w:t>Yes</w:t>
            </w:r>
          </w:p>
        </w:tc>
        <w:tc>
          <w:tcPr>
            <w:tcW w:type="dxa" w:w="2016"/>
          </w:tcPr>
          <w:p>
            <w:r>
              <w:t>PK</w:t>
            </w:r>
          </w:p>
        </w:tc>
        <w:tc>
          <w:tcPr>
            <w:tcW w:type="dxa" w:w="2016"/>
          </w:tcPr>
          <w:p>
            <w:r>
              <w:t>Unique user identifier</w:t>
            </w:r>
          </w:p>
        </w:tc>
      </w:tr>
      <w:tr>
        <w:tc>
          <w:tcPr>
            <w:tcW w:type="dxa" w:w="2016"/>
          </w:tcPr>
          <w:p>
            <w:r>
              <w:t>email</w:t>
            </w:r>
          </w:p>
        </w:tc>
        <w:tc>
          <w:tcPr>
            <w:tcW w:type="dxa" w:w="2016"/>
          </w:tcPr>
          <w:p>
            <w:r>
              <w:t>String</w:t>
            </w:r>
          </w:p>
        </w:tc>
        <w:tc>
          <w:tcPr>
            <w:tcW w:type="dxa" w:w="2016"/>
          </w:tcPr>
          <w:p>
            <w:r>
              <w:t>Yes</w:t>
            </w:r>
          </w:p>
        </w:tc>
        <w:tc>
          <w:tcPr>
            <w:tcW w:type="dxa" w:w="2016"/>
          </w:tcPr>
          <w:p>
            <w:r>
              <w:t>UNIQUE</w:t>
            </w:r>
          </w:p>
        </w:tc>
        <w:tc>
          <w:tcPr>
            <w:tcW w:type="dxa" w:w="2016"/>
          </w:tcPr>
          <w:p>
            <w:r>
              <w:t>User email</w:t>
            </w:r>
          </w:p>
        </w:tc>
      </w:tr>
      <w:tr>
        <w:tc>
          <w:tcPr>
            <w:tcW w:type="dxa" w:w="2016"/>
          </w:tcPr>
          <w:p>
            <w:r>
              <w:t>emailVerified</w:t>
            </w:r>
          </w:p>
        </w:tc>
        <w:tc>
          <w:tcPr>
            <w:tcW w:type="dxa" w:w="2016"/>
          </w:tcPr>
          <w:p>
            <w:r>
              <w:t>DateTime</w:t>
            </w:r>
          </w:p>
        </w:tc>
        <w:tc>
          <w:tcPr>
            <w:tcW w:type="dxa" w:w="2016"/>
          </w:tcPr>
          <w:p>
            <w:r>
              <w:t>No</w:t>
            </w:r>
          </w:p>
        </w:tc>
        <w:tc>
          <w:tcPr>
            <w:tcW w:type="dxa" w:w="2016"/>
          </w:tcPr>
          <w:p>
            <w:r>
              <w:t>NULLABLE</w:t>
            </w:r>
          </w:p>
        </w:tc>
        <w:tc>
          <w:tcPr>
            <w:tcW w:type="dxa" w:w="2016"/>
          </w:tcPr>
          <w:p>
            <w:r>
              <w:t>Email verification timestamp</w:t>
            </w:r>
          </w:p>
        </w:tc>
      </w:tr>
      <w:tr>
        <w:tc>
          <w:tcPr>
            <w:tcW w:type="dxa" w:w="2016"/>
          </w:tcPr>
          <w:p>
            <w:r>
              <w:t>role</w:t>
            </w:r>
          </w:p>
        </w:tc>
        <w:tc>
          <w:tcPr>
            <w:tcW w:type="dxa" w:w="2016"/>
          </w:tcPr>
          <w:p>
            <w:r>
              <w:t>ENUM</w:t>
            </w:r>
          </w:p>
        </w:tc>
        <w:tc>
          <w:tcPr>
            <w:tcW w:type="dxa" w:w="2016"/>
          </w:tcPr>
          <w:p>
            <w:r>
              <w:t>Yes</w:t>
            </w:r>
          </w:p>
        </w:tc>
        <w:tc>
          <w:tcPr>
            <w:tcW w:type="dxa" w:w="2016"/>
          </w:tcPr>
          <w:p>
            <w:r>
              <w:t>DEFAULT ENGINEER</w:t>
            </w:r>
          </w:p>
        </w:tc>
        <w:tc>
          <w:tcPr>
            <w:tcW w:type="dxa" w:w="2016"/>
          </w:tcPr>
          <w:p>
            <w:r>
              <w:t>ENGINEER / HEALTHCARE_PROFESSIONAL / ADMIN</w:t>
            </w:r>
          </w:p>
        </w:tc>
      </w:tr>
      <w:tr>
        <w:tc>
          <w:tcPr>
            <w:tcW w:type="dxa" w:w="2016"/>
          </w:tcPr>
          <w:p>
            <w:r>
              <w:t>name</w:t>
            </w:r>
          </w:p>
        </w:tc>
        <w:tc>
          <w:tcPr>
            <w:tcW w:type="dxa" w:w="2016"/>
          </w:tcPr>
          <w:p>
            <w:r>
              <w:t>String</w:t>
            </w:r>
          </w:p>
        </w:tc>
        <w:tc>
          <w:tcPr>
            <w:tcW w:type="dxa" w:w="2016"/>
          </w:tcPr>
          <w:p>
            <w:r>
              <w:t>No</w:t>
            </w:r>
          </w:p>
        </w:tc>
        <w:tc>
          <w:tcPr>
            <w:tcW w:type="dxa" w:w="2016"/>
          </w:tcPr>
          <w:p>
            <w:r>
              <w:t>NULLABLE</w:t>
            </w:r>
          </w:p>
        </w:tc>
        <w:tc>
          <w:tcPr>
            <w:tcW w:type="dxa" w:w="2016"/>
          </w:tcPr>
          <w:p>
            <w:r>
              <w:t>Display name</w:t>
            </w:r>
          </w:p>
        </w:tc>
      </w:tr>
      <w:tr>
        <w:tc>
          <w:tcPr>
            <w:tcW w:type="dxa" w:w="2016"/>
          </w:tcPr>
          <w:p>
            <w:r>
              <w:t>image</w:t>
            </w:r>
          </w:p>
        </w:tc>
        <w:tc>
          <w:tcPr>
            <w:tcW w:type="dxa" w:w="2016"/>
          </w:tcPr>
          <w:p>
            <w:r>
              <w:t>String</w:t>
            </w:r>
          </w:p>
        </w:tc>
        <w:tc>
          <w:tcPr>
            <w:tcW w:type="dxa" w:w="2016"/>
          </w:tcPr>
          <w:p>
            <w:r>
              <w:t>No</w:t>
            </w:r>
          </w:p>
        </w:tc>
        <w:tc>
          <w:tcPr>
            <w:tcW w:type="dxa" w:w="2016"/>
          </w:tcPr>
          <w:p>
            <w:r>
              <w:t>NULLABLE</w:t>
            </w:r>
          </w:p>
        </w:tc>
        <w:tc>
          <w:tcPr>
            <w:tcW w:type="dxa" w:w="2016"/>
          </w:tcPr>
          <w:p>
            <w:r>
              <w:t>Profile photo URL</w:t>
            </w:r>
          </w:p>
        </w:tc>
      </w:tr>
      <w:tr>
        <w:tc>
          <w:tcPr>
            <w:tcW w:type="dxa" w:w="2016"/>
          </w:tcPr>
          <w:p>
            <w:r>
              <w:t>institution</w:t>
            </w:r>
          </w:p>
        </w:tc>
        <w:tc>
          <w:tcPr>
            <w:tcW w:type="dxa" w:w="2016"/>
          </w:tcPr>
          <w:p>
            <w:r>
              <w:t>String</w:t>
            </w:r>
          </w:p>
        </w:tc>
        <w:tc>
          <w:tcPr>
            <w:tcW w:type="dxa" w:w="2016"/>
          </w:tcPr>
          <w:p>
            <w:r>
              <w:t>No</w:t>
            </w:r>
          </w:p>
        </w:tc>
        <w:tc>
          <w:tcPr>
            <w:tcW w:type="dxa" w:w="2016"/>
          </w:tcPr>
          <w:p>
            <w:r>
              <w:t>NULLABLE</w:t>
            </w:r>
          </w:p>
        </w:tc>
        <w:tc>
          <w:tcPr>
            <w:tcW w:type="dxa" w:w="2016"/>
          </w:tcPr>
          <w:p>
            <w:r>
              <w:t>Institution or company</w:t>
            </w:r>
          </w:p>
        </w:tc>
      </w:tr>
      <w:tr>
        <w:tc>
          <w:tcPr>
            <w:tcW w:type="dxa" w:w="2016"/>
          </w:tcPr>
          <w:p>
            <w:r>
              <w:t>city</w:t>
            </w:r>
          </w:p>
        </w:tc>
        <w:tc>
          <w:tcPr>
            <w:tcW w:type="dxa" w:w="2016"/>
          </w:tcPr>
          <w:p>
            <w:r>
              <w:t>String</w:t>
            </w:r>
          </w:p>
        </w:tc>
        <w:tc>
          <w:tcPr>
            <w:tcW w:type="dxa" w:w="2016"/>
          </w:tcPr>
          <w:p>
            <w:r>
              <w:t>No</w:t>
            </w:r>
          </w:p>
        </w:tc>
        <w:tc>
          <w:tcPr>
            <w:tcW w:type="dxa" w:w="2016"/>
          </w:tcPr>
          <w:p>
            <w:r>
              <w:t>NULLABLE</w:t>
            </w:r>
          </w:p>
        </w:tc>
        <w:tc>
          <w:tcPr>
            <w:tcW w:type="dxa" w:w="2016"/>
          </w:tcPr>
          <w:p>
            <w:r>
              <w:t>City</w:t>
            </w:r>
          </w:p>
        </w:tc>
      </w:tr>
      <w:tr>
        <w:tc>
          <w:tcPr>
            <w:tcW w:type="dxa" w:w="2016"/>
          </w:tcPr>
          <w:p>
            <w:r>
              <w:t>country</w:t>
            </w:r>
          </w:p>
        </w:tc>
        <w:tc>
          <w:tcPr>
            <w:tcW w:type="dxa" w:w="2016"/>
          </w:tcPr>
          <w:p>
            <w:r>
              <w:t>String</w:t>
            </w:r>
          </w:p>
        </w:tc>
        <w:tc>
          <w:tcPr>
            <w:tcW w:type="dxa" w:w="2016"/>
          </w:tcPr>
          <w:p>
            <w:r>
              <w:t>No</w:t>
            </w:r>
          </w:p>
        </w:tc>
        <w:tc>
          <w:tcPr>
            <w:tcW w:type="dxa" w:w="2016"/>
          </w:tcPr>
          <w:p>
            <w:r>
              <w:t>NULLABLE</w:t>
            </w:r>
          </w:p>
        </w:tc>
        <w:tc>
          <w:tcPr>
            <w:tcW w:type="dxa" w:w="2016"/>
          </w:tcPr>
          <w:p>
            <w:r>
              <w:t>Country</w:t>
            </w:r>
          </w:p>
        </w:tc>
      </w:tr>
      <w:tr>
        <w:tc>
          <w:tcPr>
            <w:tcW w:type="dxa" w:w="2016"/>
          </w:tcPr>
          <w:p>
            <w:r>
              <w:t>bio</w:t>
            </w:r>
          </w:p>
        </w:tc>
        <w:tc>
          <w:tcPr>
            <w:tcW w:type="dxa" w:w="2016"/>
          </w:tcPr>
          <w:p>
            <w:r>
              <w:t>Text</w:t>
            </w:r>
          </w:p>
        </w:tc>
        <w:tc>
          <w:tcPr>
            <w:tcW w:type="dxa" w:w="2016"/>
          </w:tcPr>
          <w:p>
            <w:r>
              <w:t>No</w:t>
            </w:r>
          </w:p>
        </w:tc>
        <w:tc>
          <w:tcPr>
            <w:tcW w:type="dxa" w:w="2016"/>
          </w:tcPr>
          <w:p>
            <w:r>
              <w:t>NULLABLE</w:t>
            </w:r>
          </w:p>
        </w:tc>
        <w:tc>
          <w:tcPr>
            <w:tcW w:type="dxa" w:w="2016"/>
          </w:tcPr>
          <w:p>
            <w:r>
              <w:t>Profile summary</w:t>
            </w:r>
          </w:p>
        </w:tc>
      </w:tr>
      <w:tr>
        <w:tc>
          <w:tcPr>
            <w:tcW w:type="dxa" w:w="2016"/>
          </w:tcPr>
          <w:p>
            <w:r>
              <w:t>expertise</w:t>
            </w:r>
          </w:p>
        </w:tc>
        <w:tc>
          <w:tcPr>
            <w:tcW w:type="dxa" w:w="2016"/>
          </w:tcPr>
          <w:p>
            <w:r>
              <w:t>String[]</w:t>
            </w:r>
          </w:p>
        </w:tc>
        <w:tc>
          <w:tcPr>
            <w:tcW w:type="dxa" w:w="2016"/>
          </w:tcPr>
          <w:p>
            <w:r>
              <w:t>No</w:t>
            </w:r>
          </w:p>
        </w:tc>
        <w:tc>
          <w:tcPr>
            <w:tcW w:type="dxa" w:w="2016"/>
          </w:tcPr>
          <w:p>
            <w:r>
              <w:t>NULLABLE</w:t>
            </w:r>
          </w:p>
        </w:tc>
        <w:tc>
          <w:tcPr>
            <w:tcW w:type="dxa" w:w="2016"/>
          </w:tcPr>
          <w:p>
            <w:r>
              <w:t>Expertise tags</w:t>
            </w:r>
          </w:p>
        </w:tc>
      </w:tr>
      <w:tr>
        <w:tc>
          <w:tcPr>
            <w:tcW w:type="dxa" w:w="2016"/>
          </w:tcPr>
          <w:p>
            <w:r>
              <w:t>isActive</w:t>
            </w:r>
          </w:p>
        </w:tc>
        <w:tc>
          <w:tcPr>
            <w:tcW w:type="dxa" w:w="2016"/>
          </w:tcPr>
          <w:p>
            <w:r>
              <w:t>Boolean</w:t>
            </w:r>
          </w:p>
        </w:tc>
        <w:tc>
          <w:tcPr>
            <w:tcW w:type="dxa" w:w="2016"/>
          </w:tcPr>
          <w:p>
            <w:r>
              <w:t>Yes</w:t>
            </w:r>
          </w:p>
        </w:tc>
        <w:tc>
          <w:tcPr>
            <w:tcW w:type="dxa" w:w="2016"/>
          </w:tcPr>
          <w:p>
            <w:r>
              <w:t>DEFAULT true</w:t>
            </w:r>
          </w:p>
        </w:tc>
        <w:tc>
          <w:tcPr>
            <w:tcW w:type="dxa" w:w="2016"/>
          </w:tcPr>
          <w:p>
            <w:r>
              <w:t>Active account flag</w:t>
            </w:r>
          </w:p>
        </w:tc>
      </w:tr>
      <w:tr>
        <w:tc>
          <w:tcPr>
            <w:tcW w:type="dxa" w:w="2016"/>
          </w:tcPr>
          <w:p>
            <w:r>
              <w:t>isSuspended</w:t>
            </w:r>
          </w:p>
        </w:tc>
        <w:tc>
          <w:tcPr>
            <w:tcW w:type="dxa" w:w="2016"/>
          </w:tcPr>
          <w:p>
            <w:r>
              <w:t>Boolean</w:t>
            </w:r>
          </w:p>
        </w:tc>
        <w:tc>
          <w:tcPr>
            <w:tcW w:type="dxa" w:w="2016"/>
          </w:tcPr>
          <w:p>
            <w:r>
              <w:t>Yes</w:t>
            </w:r>
          </w:p>
        </w:tc>
        <w:tc>
          <w:tcPr>
            <w:tcW w:type="dxa" w:w="2016"/>
          </w:tcPr>
          <w:p>
            <w:r>
              <w:t>DEFAULT false</w:t>
            </w:r>
          </w:p>
        </w:tc>
        <w:tc>
          <w:tcPr>
            <w:tcW w:type="dxa" w:w="2016"/>
          </w:tcPr>
          <w:p>
            <w:r>
              <w:t>Moderation flag</w:t>
            </w:r>
          </w:p>
        </w:tc>
      </w:tr>
      <w:tr>
        <w:tc>
          <w:tcPr>
            <w:tcW w:type="dxa" w:w="2016"/>
          </w:tcPr>
          <w:p>
            <w:r>
              <w:t>deletedAt</w:t>
            </w:r>
          </w:p>
        </w:tc>
        <w:tc>
          <w:tcPr>
            <w:tcW w:type="dxa" w:w="2016"/>
          </w:tcPr>
          <w:p>
            <w:r>
              <w:t>DateTime</w:t>
            </w:r>
          </w:p>
        </w:tc>
        <w:tc>
          <w:tcPr>
            <w:tcW w:type="dxa" w:w="2016"/>
          </w:tcPr>
          <w:p>
            <w:r>
              <w:t>No</w:t>
            </w:r>
          </w:p>
        </w:tc>
        <w:tc>
          <w:tcPr>
            <w:tcW w:type="dxa" w:w="2016"/>
          </w:tcPr>
          <w:p>
            <w:r>
              <w:t>NULLABLE</w:t>
            </w:r>
          </w:p>
        </w:tc>
        <w:tc>
          <w:tcPr>
            <w:tcW w:type="dxa" w:w="2016"/>
          </w:tcPr>
          <w:p>
            <w:r>
              <w:t>Soft delete timestamp</w:t>
            </w:r>
          </w:p>
        </w:tc>
      </w:tr>
    </w:tbl>
    <w:p/>
    <w:p>
      <w:pPr>
        <w:pStyle w:val="Heading3"/>
      </w:pPr>
      <w:r>
        <w:t>4.2.2 announcements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Field Name</w:t>
            </w:r>
          </w:p>
        </w:tc>
        <w:tc>
          <w:tcPr>
            <w:tcW w:type="dxa" w:w="2016"/>
            <w:shd w:fill="D9E2F3"/>
          </w:tcPr>
          <w:p>
            <w:r>
              <w:rPr>
                <w:b/>
              </w:rPr>
              <w:t>Data Type</w:t>
            </w:r>
          </w:p>
        </w:tc>
        <w:tc>
          <w:tcPr>
            <w:tcW w:type="dxa" w:w="2016"/>
            <w:shd w:fill="D9E2F3"/>
          </w:tcPr>
          <w:p>
            <w:r>
              <w:rPr>
                <w:b/>
              </w:rPr>
              <w:t>Required</w:t>
            </w:r>
          </w:p>
        </w:tc>
        <w:tc>
          <w:tcPr>
            <w:tcW w:type="dxa" w:w="2016"/>
            <w:shd w:fill="D9E2F3"/>
          </w:tcPr>
          <w:p>
            <w:r>
              <w:rPr>
                <w:b/>
              </w:rPr>
              <w:t>Constraint</w:t>
            </w:r>
          </w:p>
        </w:tc>
        <w:tc>
          <w:tcPr>
            <w:tcW w:type="dxa" w:w="2016"/>
            <w:shd w:fill="D9E2F3"/>
          </w:tcPr>
          <w:p>
            <w:r>
              <w:rPr>
                <w:b/>
              </w:rPr>
              <w:t>Description</w:t>
            </w:r>
          </w:p>
        </w:tc>
      </w:tr>
      <w:tr>
        <w:tc>
          <w:tcPr>
            <w:tcW w:type="dxa" w:w="2016"/>
          </w:tcPr>
          <w:p>
            <w:r>
              <w:t>id</w:t>
            </w:r>
          </w:p>
        </w:tc>
        <w:tc>
          <w:tcPr>
            <w:tcW w:type="dxa" w:w="2016"/>
          </w:tcPr>
          <w:p>
            <w:r>
              <w:t>String / UUID</w:t>
            </w:r>
          </w:p>
        </w:tc>
        <w:tc>
          <w:tcPr>
            <w:tcW w:type="dxa" w:w="2016"/>
          </w:tcPr>
          <w:p>
            <w:r>
              <w:t>Yes</w:t>
            </w:r>
          </w:p>
        </w:tc>
        <w:tc>
          <w:tcPr>
            <w:tcW w:type="dxa" w:w="2016"/>
          </w:tcPr>
          <w:p>
            <w:r>
              <w:t>PK</w:t>
            </w:r>
          </w:p>
        </w:tc>
        <w:tc>
          <w:tcPr>
            <w:tcW w:type="dxa" w:w="2016"/>
          </w:tcPr>
          <w:p>
            <w:r>
              <w:t>Announcement identifier</w:t>
            </w:r>
          </w:p>
        </w:tc>
      </w:tr>
      <w:tr>
        <w:tc>
          <w:tcPr>
            <w:tcW w:type="dxa" w:w="2016"/>
          </w:tcPr>
          <w:p>
            <w:r>
              <w:t>authorId</w:t>
            </w:r>
          </w:p>
        </w:tc>
        <w:tc>
          <w:tcPr>
            <w:tcW w:type="dxa" w:w="2016"/>
          </w:tcPr>
          <w:p>
            <w:r>
              <w:t>String / UUID</w:t>
            </w:r>
          </w:p>
        </w:tc>
        <w:tc>
          <w:tcPr>
            <w:tcW w:type="dxa" w:w="2016"/>
          </w:tcPr>
          <w:p>
            <w:r>
              <w:t>Yes</w:t>
            </w:r>
          </w:p>
        </w:tc>
        <w:tc>
          <w:tcPr>
            <w:tcW w:type="dxa" w:w="2016"/>
          </w:tcPr>
          <w:p>
            <w:r>
              <w:t>FK → users(id)</w:t>
            </w:r>
          </w:p>
        </w:tc>
        <w:tc>
          <w:tcPr>
            <w:tcW w:type="dxa" w:w="2016"/>
          </w:tcPr>
          <w:p>
            <w:r>
              <w:t>Author</w:t>
            </w:r>
          </w:p>
        </w:tc>
      </w:tr>
      <w:tr>
        <w:tc>
          <w:tcPr>
            <w:tcW w:type="dxa" w:w="2016"/>
          </w:tcPr>
          <w:p>
            <w:r>
              <w:t>title</w:t>
            </w:r>
          </w:p>
        </w:tc>
        <w:tc>
          <w:tcPr>
            <w:tcW w:type="dxa" w:w="2016"/>
          </w:tcPr>
          <w:p>
            <w:r>
              <w:t>String</w:t>
            </w:r>
          </w:p>
        </w:tc>
        <w:tc>
          <w:tcPr>
            <w:tcW w:type="dxa" w:w="2016"/>
          </w:tcPr>
          <w:p>
            <w:r>
              <w:t>Yes</w:t>
            </w:r>
          </w:p>
        </w:tc>
        <w:tc>
          <w:tcPr>
            <w:tcW w:type="dxa" w:w="2016"/>
          </w:tcPr>
          <w:p>
            <w:r>
              <w:t>NOT NULL</w:t>
            </w:r>
          </w:p>
        </w:tc>
        <w:tc>
          <w:tcPr>
            <w:tcW w:type="dxa" w:w="2016"/>
          </w:tcPr>
          <w:p>
            <w:r>
              <w:t>Announcement title</w:t>
            </w:r>
          </w:p>
        </w:tc>
      </w:tr>
      <w:tr>
        <w:tc>
          <w:tcPr>
            <w:tcW w:type="dxa" w:w="2016"/>
          </w:tcPr>
          <w:p>
            <w:r>
              <w:t>domain</w:t>
            </w:r>
          </w:p>
        </w:tc>
        <w:tc>
          <w:tcPr>
            <w:tcW w:type="dxa" w:w="2016"/>
          </w:tcPr>
          <w:p>
            <w:r>
              <w:t>String</w:t>
            </w:r>
          </w:p>
        </w:tc>
        <w:tc>
          <w:tcPr>
            <w:tcW w:type="dxa" w:w="2016"/>
          </w:tcPr>
          <w:p>
            <w:r>
              <w:t>Yes</w:t>
            </w:r>
          </w:p>
        </w:tc>
        <w:tc>
          <w:tcPr>
            <w:tcW w:type="dxa" w:w="2016"/>
          </w:tcPr>
          <w:p>
            <w:r>
              <w:t>NOT NULL</w:t>
            </w:r>
          </w:p>
        </w:tc>
        <w:tc>
          <w:tcPr>
            <w:tcW w:type="dxa" w:w="2016"/>
          </w:tcPr>
          <w:p>
            <w:r>
              <w:t>Clinical or engineering domain</w:t>
            </w:r>
          </w:p>
        </w:tc>
      </w:tr>
      <w:tr>
        <w:tc>
          <w:tcPr>
            <w:tcW w:type="dxa" w:w="2016"/>
          </w:tcPr>
          <w:p>
            <w:r>
              <w:t>explanation</w:t>
            </w:r>
          </w:p>
        </w:tc>
        <w:tc>
          <w:tcPr>
            <w:tcW w:type="dxa" w:w="2016"/>
          </w:tcPr>
          <w:p>
            <w:r>
              <w:t>Text</w:t>
            </w:r>
          </w:p>
        </w:tc>
        <w:tc>
          <w:tcPr>
            <w:tcW w:type="dxa" w:w="2016"/>
          </w:tcPr>
          <w:p>
            <w:r>
              <w:t>Yes</w:t>
            </w:r>
          </w:p>
        </w:tc>
        <w:tc>
          <w:tcPr>
            <w:tcW w:type="dxa" w:w="2016"/>
          </w:tcPr>
          <w:p>
            <w:r>
              <w:t>NOT NULL</w:t>
            </w:r>
          </w:p>
        </w:tc>
        <w:tc>
          <w:tcPr>
            <w:tcW w:type="dxa" w:w="2016"/>
          </w:tcPr>
          <w:p>
            <w:r>
              <w:t>Detailed context</w:t>
            </w:r>
          </w:p>
        </w:tc>
      </w:tr>
      <w:tr>
        <w:tc>
          <w:tcPr>
            <w:tcW w:type="dxa" w:w="2016"/>
          </w:tcPr>
          <w:p>
            <w:r>
              <w:t>expertiseNeeded</w:t>
            </w:r>
          </w:p>
        </w:tc>
        <w:tc>
          <w:tcPr>
            <w:tcW w:type="dxa" w:w="2016"/>
          </w:tcPr>
          <w:p>
            <w:r>
              <w:t>String</w:t>
            </w:r>
          </w:p>
        </w:tc>
        <w:tc>
          <w:tcPr>
            <w:tcW w:type="dxa" w:w="2016"/>
          </w:tcPr>
          <w:p>
            <w:r>
              <w:t>Yes</w:t>
            </w:r>
          </w:p>
        </w:tc>
        <w:tc>
          <w:tcPr>
            <w:tcW w:type="dxa" w:w="2016"/>
          </w:tcPr>
          <w:p>
            <w:r>
              <w:t>NOT NULL</w:t>
            </w:r>
          </w:p>
        </w:tc>
        <w:tc>
          <w:tcPr>
            <w:tcW w:type="dxa" w:w="2016"/>
          </w:tcPr>
          <w:p>
            <w:r>
              <w:t>Needed partner expertise</w:t>
            </w:r>
          </w:p>
        </w:tc>
      </w:tr>
      <w:tr>
        <w:tc>
          <w:tcPr>
            <w:tcW w:type="dxa" w:w="2016"/>
          </w:tcPr>
          <w:p>
            <w:r>
              <w:t>projectStage</w:t>
            </w:r>
          </w:p>
        </w:tc>
        <w:tc>
          <w:tcPr>
            <w:tcW w:type="dxa" w:w="2016"/>
          </w:tcPr>
          <w:p>
            <w:r>
              <w:t>ENUM</w:t>
            </w:r>
          </w:p>
        </w:tc>
        <w:tc>
          <w:tcPr>
            <w:tcW w:type="dxa" w:w="2016"/>
          </w:tcPr>
          <w:p>
            <w:r>
              <w:t>Yes</w:t>
            </w:r>
          </w:p>
        </w:tc>
        <w:tc>
          <w:tcPr>
            <w:tcW w:type="dxa" w:w="2016"/>
          </w:tcPr>
          <w:p>
            <w:r>
              <w:t>NOT NULL</w:t>
            </w:r>
          </w:p>
        </w:tc>
        <w:tc>
          <w:tcPr>
            <w:tcW w:type="dxa" w:w="2016"/>
          </w:tcPr>
          <w:p>
            <w:r>
              <w:t>IDEA / CONCEPT_VALIDATION / PROTOTYPE_DEVELOPED / PILOT_TESTING / PRE_DEPLOYMENT</w:t>
            </w:r>
          </w:p>
        </w:tc>
      </w:tr>
      <w:tr>
        <w:tc>
          <w:tcPr>
            <w:tcW w:type="dxa" w:w="2016"/>
          </w:tcPr>
          <w:p>
            <w:r>
              <w:t>commitmentLevel</w:t>
            </w:r>
          </w:p>
        </w:tc>
        <w:tc>
          <w:tcPr>
            <w:tcW w:type="dxa" w:w="2016"/>
          </w:tcPr>
          <w:p>
            <w:r>
              <w:t>ENUM</w:t>
            </w:r>
          </w:p>
        </w:tc>
        <w:tc>
          <w:tcPr>
            <w:tcW w:type="dxa" w:w="2016"/>
          </w:tcPr>
          <w:p>
            <w:r>
              <w:t>Yes</w:t>
            </w:r>
          </w:p>
        </w:tc>
        <w:tc>
          <w:tcPr>
            <w:tcW w:type="dxa" w:w="2016"/>
          </w:tcPr>
          <w:p>
            <w:r>
              <w:t>NOT NULL</w:t>
            </w:r>
          </w:p>
        </w:tc>
        <w:tc>
          <w:tcPr>
            <w:tcW w:type="dxa" w:w="2016"/>
          </w:tcPr>
          <w:p>
            <w:r>
              <w:t>LOW / MEDIUM / HIGH</w:t>
            </w:r>
          </w:p>
        </w:tc>
      </w:tr>
      <w:tr>
        <w:tc>
          <w:tcPr>
            <w:tcW w:type="dxa" w:w="2016"/>
          </w:tcPr>
          <w:p>
            <w:r>
              <w:t>collaborationType</w:t>
            </w:r>
          </w:p>
        </w:tc>
        <w:tc>
          <w:tcPr>
            <w:tcW w:type="dxa" w:w="2016"/>
          </w:tcPr>
          <w:p>
            <w:r>
              <w:t>ENUM</w:t>
            </w:r>
          </w:p>
        </w:tc>
        <w:tc>
          <w:tcPr>
            <w:tcW w:type="dxa" w:w="2016"/>
          </w:tcPr>
          <w:p>
            <w:r>
              <w:t>No</w:t>
            </w:r>
          </w:p>
        </w:tc>
        <w:tc>
          <w:tcPr>
            <w:tcW w:type="dxa" w:w="2016"/>
          </w:tcPr>
          <w:p>
            <w:r>
              <w:t>NULLABLE</w:t>
            </w:r>
          </w:p>
        </w:tc>
        <w:tc>
          <w:tcPr>
            <w:tcW w:type="dxa" w:w="2016"/>
          </w:tcPr>
          <w:p>
            <w:r>
              <w:t>ADVISOR / CO_FOUNDER / RESEARCH_PARTNER</w:t>
            </w:r>
          </w:p>
        </w:tc>
      </w:tr>
      <w:tr>
        <w:tc>
          <w:tcPr>
            <w:tcW w:type="dxa" w:w="2016"/>
          </w:tcPr>
          <w:p>
            <w:r>
              <w:t>confidentiality</w:t>
            </w:r>
          </w:p>
        </w:tc>
        <w:tc>
          <w:tcPr>
            <w:tcW w:type="dxa" w:w="2016"/>
          </w:tcPr>
          <w:p>
            <w:r>
              <w:t>ENUM</w:t>
            </w:r>
          </w:p>
        </w:tc>
        <w:tc>
          <w:tcPr>
            <w:tcW w:type="dxa" w:w="2016"/>
          </w:tcPr>
          <w:p>
            <w:r>
              <w:t>Yes</w:t>
            </w:r>
          </w:p>
        </w:tc>
        <w:tc>
          <w:tcPr>
            <w:tcW w:type="dxa" w:w="2016"/>
          </w:tcPr>
          <w:p>
            <w:r>
              <w:t>NOT NULL</w:t>
            </w:r>
          </w:p>
        </w:tc>
        <w:tc>
          <w:tcPr>
            <w:tcW w:type="dxa" w:w="2016"/>
          </w:tcPr>
          <w:p>
            <w:r>
              <w:t>PUBLIC_PITCH / DETAILS_IN_MEETING</w:t>
            </w:r>
          </w:p>
        </w:tc>
      </w:tr>
      <w:tr>
        <w:tc>
          <w:tcPr>
            <w:tcW w:type="dxa" w:w="2016"/>
          </w:tcPr>
          <w:p>
            <w:r>
              <w:t>publicPitch</w:t>
            </w:r>
          </w:p>
        </w:tc>
        <w:tc>
          <w:tcPr>
            <w:tcW w:type="dxa" w:w="2016"/>
          </w:tcPr>
          <w:p>
            <w:r>
              <w:t>Text</w:t>
            </w:r>
          </w:p>
        </w:tc>
        <w:tc>
          <w:tcPr>
            <w:tcW w:type="dxa" w:w="2016"/>
          </w:tcPr>
          <w:p>
            <w:r>
              <w:t>No</w:t>
            </w:r>
          </w:p>
        </w:tc>
        <w:tc>
          <w:tcPr>
            <w:tcW w:type="dxa" w:w="2016"/>
          </w:tcPr>
          <w:p>
            <w:r>
              <w:t>NULLABLE</w:t>
            </w:r>
          </w:p>
        </w:tc>
        <w:tc>
          <w:tcPr>
            <w:tcW w:type="dxa" w:w="2016"/>
          </w:tcPr>
          <w:p>
            <w:r>
              <w:t>Public summary</w:t>
            </w:r>
          </w:p>
        </w:tc>
      </w:tr>
      <w:tr>
        <w:tc>
          <w:tcPr>
            <w:tcW w:type="dxa" w:w="2016"/>
          </w:tcPr>
          <w:p>
            <w:r>
              <w:t>city</w:t>
            </w:r>
          </w:p>
        </w:tc>
        <w:tc>
          <w:tcPr>
            <w:tcW w:type="dxa" w:w="2016"/>
          </w:tcPr>
          <w:p>
            <w:r>
              <w:t>String</w:t>
            </w:r>
          </w:p>
        </w:tc>
        <w:tc>
          <w:tcPr>
            <w:tcW w:type="dxa" w:w="2016"/>
          </w:tcPr>
          <w:p>
            <w:r>
              <w:t>Yes</w:t>
            </w:r>
          </w:p>
        </w:tc>
        <w:tc>
          <w:tcPr>
            <w:tcW w:type="dxa" w:w="2016"/>
          </w:tcPr>
          <w:p>
            <w:r>
              <w:t>NOT NULL</w:t>
            </w:r>
          </w:p>
        </w:tc>
        <w:tc>
          <w:tcPr>
            <w:tcW w:type="dxa" w:w="2016"/>
          </w:tcPr>
          <w:p>
            <w:r>
              <w:t>Location</w:t>
            </w:r>
          </w:p>
        </w:tc>
      </w:tr>
      <w:tr>
        <w:tc>
          <w:tcPr>
            <w:tcW w:type="dxa" w:w="2016"/>
          </w:tcPr>
          <w:p>
            <w:r>
              <w:t>country</w:t>
            </w:r>
          </w:p>
        </w:tc>
        <w:tc>
          <w:tcPr>
            <w:tcW w:type="dxa" w:w="2016"/>
          </w:tcPr>
          <w:p>
            <w:r>
              <w:t>String</w:t>
            </w:r>
          </w:p>
        </w:tc>
        <w:tc>
          <w:tcPr>
            <w:tcW w:type="dxa" w:w="2016"/>
          </w:tcPr>
          <w:p>
            <w:r>
              <w:t>Yes</w:t>
            </w:r>
          </w:p>
        </w:tc>
        <w:tc>
          <w:tcPr>
            <w:tcW w:type="dxa" w:w="2016"/>
          </w:tcPr>
          <w:p>
            <w:r>
              <w:t>NOT NULL</w:t>
            </w:r>
          </w:p>
        </w:tc>
        <w:tc>
          <w:tcPr>
            <w:tcW w:type="dxa" w:w="2016"/>
          </w:tcPr>
          <w:p>
            <w:r>
              <w:t>Location</w:t>
            </w:r>
          </w:p>
        </w:tc>
      </w:tr>
      <w:tr>
        <w:tc>
          <w:tcPr>
            <w:tcW w:type="dxa" w:w="2016"/>
          </w:tcPr>
          <w:p>
            <w:r>
              <w:t>status</w:t>
            </w:r>
          </w:p>
        </w:tc>
        <w:tc>
          <w:tcPr>
            <w:tcW w:type="dxa" w:w="2016"/>
          </w:tcPr>
          <w:p>
            <w:r>
              <w:t>ENUM</w:t>
            </w:r>
          </w:p>
        </w:tc>
        <w:tc>
          <w:tcPr>
            <w:tcW w:type="dxa" w:w="2016"/>
          </w:tcPr>
          <w:p>
            <w:r>
              <w:t>Yes</w:t>
            </w:r>
          </w:p>
        </w:tc>
        <w:tc>
          <w:tcPr>
            <w:tcW w:type="dxa" w:w="2016"/>
          </w:tcPr>
          <w:p>
            <w:r>
              <w:t>DEFAULT DRAFT</w:t>
            </w:r>
          </w:p>
        </w:tc>
        <w:tc>
          <w:tcPr>
            <w:tcW w:type="dxa" w:w="2016"/>
          </w:tcPr>
          <w:p>
            <w:r>
              <w:t>DRAFT / ACTIVE / MEETING_SCHEDULED / PARTNER_FOUND / EXPIRED / ARCHIVED</w:t>
            </w:r>
          </w:p>
        </w:tc>
      </w:tr>
      <w:tr>
        <w:tc>
          <w:tcPr>
            <w:tcW w:type="dxa" w:w="2016"/>
          </w:tcPr>
          <w:p>
            <w:r>
              <w:t>expiresAt</w:t>
            </w:r>
          </w:p>
        </w:tc>
        <w:tc>
          <w:tcPr>
            <w:tcW w:type="dxa" w:w="2016"/>
          </w:tcPr>
          <w:p>
            <w:r>
              <w:t>DateTime</w:t>
            </w:r>
          </w:p>
        </w:tc>
        <w:tc>
          <w:tcPr>
            <w:tcW w:type="dxa" w:w="2016"/>
          </w:tcPr>
          <w:p>
            <w:r>
              <w:t>No</w:t>
            </w:r>
          </w:p>
        </w:tc>
        <w:tc>
          <w:tcPr>
            <w:tcW w:type="dxa" w:w="2016"/>
          </w:tcPr>
          <w:p>
            <w:r>
              <w:t>NULLABLE</w:t>
            </w:r>
          </w:p>
        </w:tc>
        <w:tc>
          <w:tcPr>
            <w:tcW w:type="dxa" w:w="2016"/>
          </w:tcPr>
          <w:p>
            <w:r>
              <w:t>Auto-close date</w:t>
            </w:r>
          </w:p>
        </w:tc>
      </w:tr>
      <w:tr>
        <w:tc>
          <w:tcPr>
            <w:tcW w:type="dxa" w:w="2016"/>
          </w:tcPr>
          <w:p>
            <w:r>
              <w:t>autoClose</w:t>
            </w:r>
          </w:p>
        </w:tc>
        <w:tc>
          <w:tcPr>
            <w:tcW w:type="dxa" w:w="2016"/>
          </w:tcPr>
          <w:p>
            <w:r>
              <w:t>Boolean</w:t>
            </w:r>
          </w:p>
        </w:tc>
        <w:tc>
          <w:tcPr>
            <w:tcW w:type="dxa" w:w="2016"/>
          </w:tcPr>
          <w:p>
            <w:r>
              <w:t>Yes</w:t>
            </w:r>
          </w:p>
        </w:tc>
        <w:tc>
          <w:tcPr>
            <w:tcW w:type="dxa" w:w="2016"/>
          </w:tcPr>
          <w:p>
            <w:r>
              <w:t>DEFAULT false</w:t>
            </w:r>
          </w:p>
        </w:tc>
        <w:tc>
          <w:tcPr>
            <w:tcW w:type="dxa" w:w="2016"/>
          </w:tcPr>
          <w:p>
            <w:r>
              <w:t>Auto-close flag</w:t>
            </w:r>
          </w:p>
        </w:tc>
      </w:tr>
      <w:tr>
        <w:tc>
          <w:tcPr>
            <w:tcW w:type="dxa" w:w="2016"/>
          </w:tcPr>
          <w:p>
            <w:r>
              <w:t>createdAt</w:t>
            </w:r>
          </w:p>
        </w:tc>
        <w:tc>
          <w:tcPr>
            <w:tcW w:type="dxa" w:w="2016"/>
          </w:tcPr>
          <w:p>
            <w:r>
              <w:t>DateTime</w:t>
            </w:r>
          </w:p>
        </w:tc>
        <w:tc>
          <w:tcPr>
            <w:tcW w:type="dxa" w:w="2016"/>
          </w:tcPr>
          <w:p>
            <w:r>
              <w:t>Yes</w:t>
            </w:r>
          </w:p>
        </w:tc>
        <w:tc>
          <w:tcPr>
            <w:tcW w:type="dxa" w:w="2016"/>
          </w:tcPr>
          <w:p>
            <w:r>
              <w:t>DEFAULT now()</w:t>
            </w:r>
          </w:p>
        </w:tc>
        <w:tc>
          <w:tcPr>
            <w:tcW w:type="dxa" w:w="2016"/>
          </w:tcPr>
          <w:p>
            <w:r>
              <w:t>Creation timestamp</w:t>
            </w:r>
          </w:p>
        </w:tc>
      </w:tr>
      <w:tr>
        <w:tc>
          <w:tcPr>
            <w:tcW w:type="dxa" w:w="2016"/>
          </w:tcPr>
          <w:p>
            <w:r>
              <w:t>updatedAt</w:t>
            </w:r>
          </w:p>
        </w:tc>
        <w:tc>
          <w:tcPr>
            <w:tcW w:type="dxa" w:w="2016"/>
          </w:tcPr>
          <w:p>
            <w:r>
              <w:t>DateTime</w:t>
            </w:r>
          </w:p>
        </w:tc>
        <w:tc>
          <w:tcPr>
            <w:tcW w:type="dxa" w:w="2016"/>
          </w:tcPr>
          <w:p>
            <w:r>
              <w:t>Yes</w:t>
            </w:r>
          </w:p>
        </w:tc>
        <w:tc>
          <w:tcPr>
            <w:tcW w:type="dxa" w:w="2016"/>
          </w:tcPr>
          <w:p>
            <w:r>
              <w:t>updatedAt</w:t>
            </w:r>
          </w:p>
        </w:tc>
        <w:tc>
          <w:tcPr>
            <w:tcW w:type="dxa" w:w="2016"/>
          </w:tcPr>
          <w:p>
            <w:r>
              <w:t>Last update</w:t>
            </w:r>
          </w:p>
        </w:tc>
      </w:tr>
      <w:tr>
        <w:tc>
          <w:tcPr>
            <w:tcW w:type="dxa" w:w="2016"/>
          </w:tcPr>
          <w:p>
            <w:r>
              <w:t>closedAt</w:t>
            </w:r>
          </w:p>
        </w:tc>
        <w:tc>
          <w:tcPr>
            <w:tcW w:type="dxa" w:w="2016"/>
          </w:tcPr>
          <w:p>
            <w:r>
              <w:t>DateTime</w:t>
            </w:r>
          </w:p>
        </w:tc>
        <w:tc>
          <w:tcPr>
            <w:tcW w:type="dxa" w:w="2016"/>
          </w:tcPr>
          <w:p>
            <w:r>
              <w:t>No</w:t>
            </w:r>
          </w:p>
        </w:tc>
        <w:tc>
          <w:tcPr>
            <w:tcW w:type="dxa" w:w="2016"/>
          </w:tcPr>
          <w:p>
            <w:r>
              <w:t>NULLABLE</w:t>
            </w:r>
          </w:p>
        </w:tc>
        <w:tc>
          <w:tcPr>
            <w:tcW w:type="dxa" w:w="2016"/>
          </w:tcPr>
          <w:p>
            <w:r>
              <w:t>Close timestamp</w:t>
            </w:r>
          </w:p>
        </w:tc>
      </w:tr>
    </w:tbl>
    <w:p/>
    <w:p>
      <w:pPr>
        <w:pStyle w:val="Heading3"/>
      </w:pPr>
      <w:r>
        <w:t>4.2.3 meeting_requests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Field Name</w:t>
            </w:r>
          </w:p>
        </w:tc>
        <w:tc>
          <w:tcPr>
            <w:tcW w:type="dxa" w:w="2016"/>
            <w:shd w:fill="D9E2F3"/>
          </w:tcPr>
          <w:p>
            <w:r>
              <w:rPr>
                <w:b/>
              </w:rPr>
              <w:t>Data Type</w:t>
            </w:r>
          </w:p>
        </w:tc>
        <w:tc>
          <w:tcPr>
            <w:tcW w:type="dxa" w:w="2016"/>
            <w:shd w:fill="D9E2F3"/>
          </w:tcPr>
          <w:p>
            <w:r>
              <w:rPr>
                <w:b/>
              </w:rPr>
              <w:t>Required</w:t>
            </w:r>
          </w:p>
        </w:tc>
        <w:tc>
          <w:tcPr>
            <w:tcW w:type="dxa" w:w="2016"/>
            <w:shd w:fill="D9E2F3"/>
          </w:tcPr>
          <w:p>
            <w:r>
              <w:rPr>
                <w:b/>
              </w:rPr>
              <w:t>Constraint</w:t>
            </w:r>
          </w:p>
        </w:tc>
        <w:tc>
          <w:tcPr>
            <w:tcW w:type="dxa" w:w="2016"/>
            <w:shd w:fill="D9E2F3"/>
          </w:tcPr>
          <w:p>
            <w:r>
              <w:rPr>
                <w:b/>
              </w:rPr>
              <w:t>Description</w:t>
            </w:r>
          </w:p>
        </w:tc>
      </w:tr>
      <w:tr>
        <w:tc>
          <w:tcPr>
            <w:tcW w:type="dxa" w:w="2016"/>
          </w:tcPr>
          <w:p>
            <w:r>
              <w:t>id</w:t>
            </w:r>
          </w:p>
        </w:tc>
        <w:tc>
          <w:tcPr>
            <w:tcW w:type="dxa" w:w="2016"/>
          </w:tcPr>
          <w:p>
            <w:r>
              <w:t>String / UUID</w:t>
            </w:r>
          </w:p>
        </w:tc>
        <w:tc>
          <w:tcPr>
            <w:tcW w:type="dxa" w:w="2016"/>
          </w:tcPr>
          <w:p>
            <w:r>
              <w:t>Yes</w:t>
            </w:r>
          </w:p>
        </w:tc>
        <w:tc>
          <w:tcPr>
            <w:tcW w:type="dxa" w:w="2016"/>
          </w:tcPr>
          <w:p>
            <w:r>
              <w:t>PK</w:t>
            </w:r>
          </w:p>
        </w:tc>
        <w:tc>
          <w:tcPr>
            <w:tcW w:type="dxa" w:w="2016"/>
          </w:tcPr>
          <w:p>
            <w:r>
              <w:t>Meeting request identifier</w:t>
            </w:r>
          </w:p>
        </w:tc>
      </w:tr>
      <w:tr>
        <w:tc>
          <w:tcPr>
            <w:tcW w:type="dxa" w:w="2016"/>
          </w:tcPr>
          <w:p>
            <w:r>
              <w:t>announcementId</w:t>
            </w:r>
          </w:p>
        </w:tc>
        <w:tc>
          <w:tcPr>
            <w:tcW w:type="dxa" w:w="2016"/>
          </w:tcPr>
          <w:p>
            <w:r>
              <w:t>String / UUID</w:t>
            </w:r>
          </w:p>
        </w:tc>
        <w:tc>
          <w:tcPr>
            <w:tcW w:type="dxa" w:w="2016"/>
          </w:tcPr>
          <w:p>
            <w:r>
              <w:t>Yes</w:t>
            </w:r>
          </w:p>
        </w:tc>
        <w:tc>
          <w:tcPr>
            <w:tcW w:type="dxa" w:w="2016"/>
          </w:tcPr>
          <w:p>
            <w:r>
              <w:t>FK → announcements(id)</w:t>
            </w:r>
          </w:p>
        </w:tc>
        <w:tc>
          <w:tcPr>
            <w:tcW w:type="dxa" w:w="2016"/>
          </w:tcPr>
          <w:p>
            <w:r>
              <w:t>Related announcement</w:t>
            </w:r>
          </w:p>
        </w:tc>
      </w:tr>
      <w:tr>
        <w:tc>
          <w:tcPr>
            <w:tcW w:type="dxa" w:w="2016"/>
          </w:tcPr>
          <w:p>
            <w:r>
              <w:t>requesterId</w:t>
            </w:r>
          </w:p>
        </w:tc>
        <w:tc>
          <w:tcPr>
            <w:tcW w:type="dxa" w:w="2016"/>
          </w:tcPr>
          <w:p>
            <w:r>
              <w:t>String / UUID</w:t>
            </w:r>
          </w:p>
        </w:tc>
        <w:tc>
          <w:tcPr>
            <w:tcW w:type="dxa" w:w="2016"/>
          </w:tcPr>
          <w:p>
            <w:r>
              <w:t>Yes</w:t>
            </w:r>
          </w:p>
        </w:tc>
        <w:tc>
          <w:tcPr>
            <w:tcW w:type="dxa" w:w="2016"/>
          </w:tcPr>
          <w:p>
            <w:r>
              <w:t>FK → users(id)</w:t>
            </w:r>
          </w:p>
        </w:tc>
        <w:tc>
          <w:tcPr>
            <w:tcW w:type="dxa" w:w="2016"/>
          </w:tcPr>
          <w:p>
            <w:r>
              <w:t>Requesting user</w:t>
            </w:r>
          </w:p>
        </w:tc>
      </w:tr>
      <w:tr>
        <w:tc>
          <w:tcPr>
            <w:tcW w:type="dxa" w:w="2016"/>
          </w:tcPr>
          <w:p>
            <w:r>
              <w:t>recipientId</w:t>
            </w:r>
          </w:p>
        </w:tc>
        <w:tc>
          <w:tcPr>
            <w:tcW w:type="dxa" w:w="2016"/>
          </w:tcPr>
          <w:p>
            <w:r>
              <w:t>String / UUID</w:t>
            </w:r>
          </w:p>
        </w:tc>
        <w:tc>
          <w:tcPr>
            <w:tcW w:type="dxa" w:w="2016"/>
          </w:tcPr>
          <w:p>
            <w:r>
              <w:t>Yes</w:t>
            </w:r>
          </w:p>
        </w:tc>
        <w:tc>
          <w:tcPr>
            <w:tcW w:type="dxa" w:w="2016"/>
          </w:tcPr>
          <w:p>
            <w:r>
              <w:t>FK → users(id)</w:t>
            </w:r>
          </w:p>
        </w:tc>
        <w:tc>
          <w:tcPr>
            <w:tcW w:type="dxa" w:w="2016"/>
          </w:tcPr>
          <w:p>
            <w:r>
              <w:t>Recipient user</w:t>
            </w:r>
          </w:p>
        </w:tc>
      </w:tr>
      <w:tr>
        <w:tc>
          <w:tcPr>
            <w:tcW w:type="dxa" w:w="2016"/>
          </w:tcPr>
          <w:p>
            <w:r>
              <w:t>message</w:t>
            </w:r>
          </w:p>
        </w:tc>
        <w:tc>
          <w:tcPr>
            <w:tcW w:type="dxa" w:w="2016"/>
          </w:tcPr>
          <w:p>
            <w:r>
              <w:t>Text</w:t>
            </w:r>
          </w:p>
        </w:tc>
        <w:tc>
          <w:tcPr>
            <w:tcW w:type="dxa" w:w="2016"/>
          </w:tcPr>
          <w:p>
            <w:r>
              <w:t>Yes</w:t>
            </w:r>
          </w:p>
        </w:tc>
        <w:tc>
          <w:tcPr>
            <w:tcW w:type="dxa" w:w="2016"/>
          </w:tcPr>
          <w:p>
            <w:r>
              <w:t>NOT NULL</w:t>
            </w:r>
          </w:p>
        </w:tc>
        <w:tc>
          <w:tcPr>
            <w:tcW w:type="dxa" w:w="2016"/>
          </w:tcPr>
          <w:p>
            <w:r>
              <w:t>Initial interest message</w:t>
            </w:r>
          </w:p>
        </w:tc>
      </w:tr>
      <w:tr>
        <w:tc>
          <w:tcPr>
            <w:tcW w:type="dxa" w:w="2016"/>
          </w:tcPr>
          <w:p>
            <w:r>
              <w:t>ndaAccepted</w:t>
            </w:r>
          </w:p>
        </w:tc>
        <w:tc>
          <w:tcPr>
            <w:tcW w:type="dxa" w:w="2016"/>
          </w:tcPr>
          <w:p>
            <w:r>
              <w:t>Boolean</w:t>
            </w:r>
          </w:p>
        </w:tc>
        <w:tc>
          <w:tcPr>
            <w:tcW w:type="dxa" w:w="2016"/>
          </w:tcPr>
          <w:p>
            <w:r>
              <w:t>Yes</w:t>
            </w:r>
          </w:p>
        </w:tc>
        <w:tc>
          <w:tcPr>
            <w:tcW w:type="dxa" w:w="2016"/>
          </w:tcPr>
          <w:p>
            <w:r>
              <w:t>DEFAULT false</w:t>
            </w:r>
          </w:p>
        </w:tc>
        <w:tc>
          <w:tcPr>
            <w:tcW w:type="dxa" w:w="2016"/>
          </w:tcPr>
          <w:p>
            <w:r>
              <w:t>NDA accepted flag</w:t>
            </w:r>
          </w:p>
        </w:tc>
      </w:tr>
      <w:tr>
        <w:tc>
          <w:tcPr>
            <w:tcW w:type="dxa" w:w="2016"/>
          </w:tcPr>
          <w:p>
            <w:r>
              <w:t>ndaAcceptedAt</w:t>
            </w:r>
          </w:p>
        </w:tc>
        <w:tc>
          <w:tcPr>
            <w:tcW w:type="dxa" w:w="2016"/>
          </w:tcPr>
          <w:p>
            <w:r>
              <w:t>DateTime</w:t>
            </w:r>
          </w:p>
        </w:tc>
        <w:tc>
          <w:tcPr>
            <w:tcW w:type="dxa" w:w="2016"/>
          </w:tcPr>
          <w:p>
            <w:r>
              <w:t>No</w:t>
            </w:r>
          </w:p>
        </w:tc>
        <w:tc>
          <w:tcPr>
            <w:tcW w:type="dxa" w:w="2016"/>
          </w:tcPr>
          <w:p>
            <w:r>
              <w:t>NULLABLE</w:t>
            </w:r>
          </w:p>
        </w:tc>
        <w:tc>
          <w:tcPr>
            <w:tcW w:type="dxa" w:w="2016"/>
          </w:tcPr>
          <w:p>
            <w:r>
              <w:t>NDA acceptance timestamp</w:t>
            </w:r>
          </w:p>
        </w:tc>
      </w:tr>
      <w:tr>
        <w:tc>
          <w:tcPr>
            <w:tcW w:type="dxa" w:w="2016"/>
          </w:tcPr>
          <w:p>
            <w:r>
              <w:t>status</w:t>
            </w:r>
          </w:p>
        </w:tc>
        <w:tc>
          <w:tcPr>
            <w:tcW w:type="dxa" w:w="2016"/>
          </w:tcPr>
          <w:p>
            <w:r>
              <w:t>ENUM</w:t>
            </w:r>
          </w:p>
        </w:tc>
        <w:tc>
          <w:tcPr>
            <w:tcW w:type="dxa" w:w="2016"/>
          </w:tcPr>
          <w:p>
            <w:r>
              <w:t>Yes</w:t>
            </w:r>
          </w:p>
        </w:tc>
        <w:tc>
          <w:tcPr>
            <w:tcW w:type="dxa" w:w="2016"/>
          </w:tcPr>
          <w:p>
            <w:r>
              <w:t>DEFAULT PENDING</w:t>
            </w:r>
          </w:p>
        </w:tc>
        <w:tc>
          <w:tcPr>
            <w:tcW w:type="dxa" w:w="2016"/>
          </w:tcPr>
          <w:p>
            <w:r>
              <w:t>PENDING / ACCEPTED / SLOTS_PROPOSED / COUNTER_PROPOSED / CONFIRMED / DECLINED / CANCELLED / COMPLETED</w:t>
            </w:r>
          </w:p>
        </w:tc>
      </w:tr>
      <w:tr>
        <w:tc>
          <w:tcPr>
            <w:tcW w:type="dxa" w:w="2016"/>
          </w:tcPr>
          <w:p>
            <w:r>
              <w:t>agreedSlot</w:t>
            </w:r>
          </w:p>
        </w:tc>
        <w:tc>
          <w:tcPr>
            <w:tcW w:type="dxa" w:w="2016"/>
          </w:tcPr>
          <w:p>
            <w:r>
              <w:t>DateTime</w:t>
            </w:r>
          </w:p>
        </w:tc>
        <w:tc>
          <w:tcPr>
            <w:tcW w:type="dxa" w:w="2016"/>
          </w:tcPr>
          <w:p>
            <w:r>
              <w:t>No</w:t>
            </w:r>
          </w:p>
        </w:tc>
        <w:tc>
          <w:tcPr>
            <w:tcW w:type="dxa" w:w="2016"/>
          </w:tcPr>
          <w:p>
            <w:r>
              <w:t>NULLABLE</w:t>
            </w:r>
          </w:p>
        </w:tc>
        <w:tc>
          <w:tcPr>
            <w:tcW w:type="dxa" w:w="2016"/>
          </w:tcPr>
          <w:p>
            <w:r>
              <w:t>Confirmed slot</w:t>
            </w:r>
          </w:p>
        </w:tc>
      </w:tr>
      <w:tr>
        <w:tc>
          <w:tcPr>
            <w:tcW w:type="dxa" w:w="2016"/>
          </w:tcPr>
          <w:p>
            <w:r>
              <w:t>createdAt</w:t>
            </w:r>
          </w:p>
        </w:tc>
        <w:tc>
          <w:tcPr>
            <w:tcW w:type="dxa" w:w="2016"/>
          </w:tcPr>
          <w:p>
            <w:r>
              <w:t>DateTime</w:t>
            </w:r>
          </w:p>
        </w:tc>
        <w:tc>
          <w:tcPr>
            <w:tcW w:type="dxa" w:w="2016"/>
          </w:tcPr>
          <w:p>
            <w:r>
              <w:t>Yes</w:t>
            </w:r>
          </w:p>
        </w:tc>
        <w:tc>
          <w:tcPr>
            <w:tcW w:type="dxa" w:w="2016"/>
          </w:tcPr>
          <w:p>
            <w:r>
              <w:t>DEFAULT now()</w:t>
            </w:r>
          </w:p>
        </w:tc>
        <w:tc>
          <w:tcPr>
            <w:tcW w:type="dxa" w:w="2016"/>
          </w:tcPr>
          <w:p>
            <w:r>
              <w:t>Creation timestamp</w:t>
            </w:r>
          </w:p>
        </w:tc>
      </w:tr>
      <w:tr>
        <w:tc>
          <w:tcPr>
            <w:tcW w:type="dxa" w:w="2016"/>
          </w:tcPr>
          <w:p>
            <w:r>
              <w:t>updatedAt</w:t>
            </w:r>
          </w:p>
        </w:tc>
        <w:tc>
          <w:tcPr>
            <w:tcW w:type="dxa" w:w="2016"/>
          </w:tcPr>
          <w:p>
            <w:r>
              <w:t>DateTime</w:t>
            </w:r>
          </w:p>
        </w:tc>
        <w:tc>
          <w:tcPr>
            <w:tcW w:type="dxa" w:w="2016"/>
          </w:tcPr>
          <w:p>
            <w:r>
              <w:t>Yes</w:t>
            </w:r>
          </w:p>
        </w:tc>
        <w:tc>
          <w:tcPr>
            <w:tcW w:type="dxa" w:w="2016"/>
          </w:tcPr>
          <w:p>
            <w:r>
              <w:t>updatedAt</w:t>
            </w:r>
          </w:p>
        </w:tc>
        <w:tc>
          <w:tcPr>
            <w:tcW w:type="dxa" w:w="2016"/>
          </w:tcPr>
          <w:p>
            <w:r>
              <w:t>Last update</w:t>
            </w:r>
          </w:p>
        </w:tc>
      </w:tr>
    </w:tbl>
    <w:p/>
    <w:p>
      <w:pPr>
        <w:pStyle w:val="Heading3"/>
      </w:pPr>
      <w:r>
        <w:t>4.2.4 time_slots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Field Name</w:t>
            </w:r>
          </w:p>
        </w:tc>
        <w:tc>
          <w:tcPr>
            <w:tcW w:type="dxa" w:w="2016"/>
            <w:shd w:fill="D9E2F3"/>
          </w:tcPr>
          <w:p>
            <w:r>
              <w:rPr>
                <w:b/>
              </w:rPr>
              <w:t>Data Type</w:t>
            </w:r>
          </w:p>
        </w:tc>
        <w:tc>
          <w:tcPr>
            <w:tcW w:type="dxa" w:w="2016"/>
            <w:shd w:fill="D9E2F3"/>
          </w:tcPr>
          <w:p>
            <w:r>
              <w:rPr>
                <w:b/>
              </w:rPr>
              <w:t>Required</w:t>
            </w:r>
          </w:p>
        </w:tc>
        <w:tc>
          <w:tcPr>
            <w:tcW w:type="dxa" w:w="2016"/>
            <w:shd w:fill="D9E2F3"/>
          </w:tcPr>
          <w:p>
            <w:r>
              <w:rPr>
                <w:b/>
              </w:rPr>
              <w:t>Constraint</w:t>
            </w:r>
          </w:p>
        </w:tc>
        <w:tc>
          <w:tcPr>
            <w:tcW w:type="dxa" w:w="2016"/>
            <w:shd w:fill="D9E2F3"/>
          </w:tcPr>
          <w:p>
            <w:r>
              <w:rPr>
                <w:b/>
              </w:rPr>
              <w:t>Description</w:t>
            </w:r>
          </w:p>
        </w:tc>
      </w:tr>
      <w:tr>
        <w:tc>
          <w:tcPr>
            <w:tcW w:type="dxa" w:w="2016"/>
          </w:tcPr>
          <w:p>
            <w:r>
              <w:t>id</w:t>
            </w:r>
          </w:p>
        </w:tc>
        <w:tc>
          <w:tcPr>
            <w:tcW w:type="dxa" w:w="2016"/>
          </w:tcPr>
          <w:p>
            <w:r>
              <w:t>String / UUID</w:t>
            </w:r>
          </w:p>
        </w:tc>
        <w:tc>
          <w:tcPr>
            <w:tcW w:type="dxa" w:w="2016"/>
          </w:tcPr>
          <w:p>
            <w:r>
              <w:t>Yes</w:t>
            </w:r>
          </w:p>
        </w:tc>
        <w:tc>
          <w:tcPr>
            <w:tcW w:type="dxa" w:w="2016"/>
          </w:tcPr>
          <w:p>
            <w:r>
              <w:t>PK</w:t>
            </w:r>
          </w:p>
        </w:tc>
        <w:tc>
          <w:tcPr>
            <w:tcW w:type="dxa" w:w="2016"/>
          </w:tcPr>
          <w:p>
            <w:r>
              <w:t>Time-slot identifier</w:t>
            </w:r>
          </w:p>
        </w:tc>
      </w:tr>
      <w:tr>
        <w:tc>
          <w:tcPr>
            <w:tcW w:type="dxa" w:w="2016"/>
          </w:tcPr>
          <w:p>
            <w:r>
              <w:t>meetingRequestId</w:t>
            </w:r>
          </w:p>
        </w:tc>
        <w:tc>
          <w:tcPr>
            <w:tcW w:type="dxa" w:w="2016"/>
          </w:tcPr>
          <w:p>
            <w:r>
              <w:t>String / UUID</w:t>
            </w:r>
          </w:p>
        </w:tc>
        <w:tc>
          <w:tcPr>
            <w:tcW w:type="dxa" w:w="2016"/>
          </w:tcPr>
          <w:p>
            <w:r>
              <w:t>Yes</w:t>
            </w:r>
          </w:p>
        </w:tc>
        <w:tc>
          <w:tcPr>
            <w:tcW w:type="dxa" w:w="2016"/>
          </w:tcPr>
          <w:p>
            <w:r>
              <w:t>FK → meeting_requests(id)</w:t>
            </w:r>
          </w:p>
        </w:tc>
        <w:tc>
          <w:tcPr>
            <w:tcW w:type="dxa" w:w="2016"/>
          </w:tcPr>
          <w:p>
            <w:r>
              <w:t>Parent request</w:t>
            </w:r>
          </w:p>
        </w:tc>
      </w:tr>
      <w:tr>
        <w:tc>
          <w:tcPr>
            <w:tcW w:type="dxa" w:w="2016"/>
          </w:tcPr>
          <w:p>
            <w:r>
              <w:t>proposedBy</w:t>
            </w:r>
          </w:p>
        </w:tc>
        <w:tc>
          <w:tcPr>
            <w:tcW w:type="dxa" w:w="2016"/>
          </w:tcPr>
          <w:p>
            <w:r>
              <w:t>String / UUID</w:t>
            </w:r>
          </w:p>
        </w:tc>
        <w:tc>
          <w:tcPr>
            <w:tcW w:type="dxa" w:w="2016"/>
          </w:tcPr>
          <w:p>
            <w:r>
              <w:t>Yes</w:t>
            </w:r>
          </w:p>
        </w:tc>
        <w:tc>
          <w:tcPr>
            <w:tcW w:type="dxa" w:w="2016"/>
          </w:tcPr>
          <w:p>
            <w:r>
              <w:t>FK-ish user id</w:t>
            </w:r>
          </w:p>
        </w:tc>
        <w:tc>
          <w:tcPr>
            <w:tcW w:type="dxa" w:w="2016"/>
          </w:tcPr>
          <w:p>
            <w:r>
              <w:t>User who proposed the slot</w:t>
            </w:r>
          </w:p>
        </w:tc>
      </w:tr>
      <w:tr>
        <w:tc>
          <w:tcPr>
            <w:tcW w:type="dxa" w:w="2016"/>
          </w:tcPr>
          <w:p>
            <w:r>
              <w:t>startTime</w:t>
            </w:r>
          </w:p>
        </w:tc>
        <w:tc>
          <w:tcPr>
            <w:tcW w:type="dxa" w:w="2016"/>
          </w:tcPr>
          <w:p>
            <w:r>
              <w:t>DateTime</w:t>
            </w:r>
          </w:p>
        </w:tc>
        <w:tc>
          <w:tcPr>
            <w:tcW w:type="dxa" w:w="2016"/>
          </w:tcPr>
          <w:p>
            <w:r>
              <w:t>Yes</w:t>
            </w:r>
          </w:p>
        </w:tc>
        <w:tc>
          <w:tcPr>
            <w:tcW w:type="dxa" w:w="2016"/>
          </w:tcPr>
          <w:p>
            <w:r>
              <w:t>NOT NULL</w:t>
            </w:r>
          </w:p>
        </w:tc>
        <w:tc>
          <w:tcPr>
            <w:tcW w:type="dxa" w:w="2016"/>
          </w:tcPr>
          <w:p>
            <w:r>
              <w:t>Slot start</w:t>
            </w:r>
          </w:p>
        </w:tc>
      </w:tr>
      <w:tr>
        <w:tc>
          <w:tcPr>
            <w:tcW w:type="dxa" w:w="2016"/>
          </w:tcPr>
          <w:p>
            <w:r>
              <w:t>endTime</w:t>
            </w:r>
          </w:p>
        </w:tc>
        <w:tc>
          <w:tcPr>
            <w:tcW w:type="dxa" w:w="2016"/>
          </w:tcPr>
          <w:p>
            <w:r>
              <w:t>DateTime</w:t>
            </w:r>
          </w:p>
        </w:tc>
        <w:tc>
          <w:tcPr>
            <w:tcW w:type="dxa" w:w="2016"/>
          </w:tcPr>
          <w:p>
            <w:r>
              <w:t>Yes</w:t>
            </w:r>
          </w:p>
        </w:tc>
        <w:tc>
          <w:tcPr>
            <w:tcW w:type="dxa" w:w="2016"/>
          </w:tcPr>
          <w:p>
            <w:r>
              <w:t>NOT NULL</w:t>
            </w:r>
          </w:p>
        </w:tc>
        <w:tc>
          <w:tcPr>
            <w:tcW w:type="dxa" w:w="2016"/>
          </w:tcPr>
          <w:p>
            <w:r>
              <w:t>Slot end</w:t>
            </w:r>
          </w:p>
        </w:tc>
      </w:tr>
      <w:tr>
        <w:tc>
          <w:tcPr>
            <w:tcW w:type="dxa" w:w="2016"/>
          </w:tcPr>
          <w:p>
            <w:r>
              <w:t>status</w:t>
            </w:r>
          </w:p>
        </w:tc>
        <w:tc>
          <w:tcPr>
            <w:tcW w:type="dxa" w:w="2016"/>
          </w:tcPr>
          <w:p>
            <w:r>
              <w:t>ENUM</w:t>
            </w:r>
          </w:p>
        </w:tc>
        <w:tc>
          <w:tcPr>
            <w:tcW w:type="dxa" w:w="2016"/>
          </w:tcPr>
          <w:p>
            <w:r>
              <w:t>Yes</w:t>
            </w:r>
          </w:p>
        </w:tc>
        <w:tc>
          <w:tcPr>
            <w:tcW w:type="dxa" w:w="2016"/>
          </w:tcPr>
          <w:p>
            <w:r>
              <w:t>DEFAULT PENDING</w:t>
            </w:r>
          </w:p>
        </w:tc>
        <w:tc>
          <w:tcPr>
            <w:tcW w:type="dxa" w:w="2016"/>
          </w:tcPr>
          <w:p>
            <w:r>
              <w:t>PENDING / SELECTED / REJECTED / EXPIRED</w:t>
            </w:r>
          </w:p>
        </w:tc>
      </w:tr>
      <w:tr>
        <w:tc>
          <w:tcPr>
            <w:tcW w:type="dxa" w:w="2016"/>
          </w:tcPr>
          <w:p>
            <w:r>
              <w:t>round</w:t>
            </w:r>
          </w:p>
        </w:tc>
        <w:tc>
          <w:tcPr>
            <w:tcW w:type="dxa" w:w="2016"/>
          </w:tcPr>
          <w:p>
            <w:r>
              <w:t>Int</w:t>
            </w:r>
          </w:p>
        </w:tc>
        <w:tc>
          <w:tcPr>
            <w:tcW w:type="dxa" w:w="2016"/>
          </w:tcPr>
          <w:p>
            <w:r>
              <w:t>Yes</w:t>
            </w:r>
          </w:p>
        </w:tc>
        <w:tc>
          <w:tcPr>
            <w:tcW w:type="dxa" w:w="2016"/>
          </w:tcPr>
          <w:p>
            <w:r>
              <w:t>DEFAULT 1</w:t>
            </w:r>
          </w:p>
        </w:tc>
        <w:tc>
          <w:tcPr>
            <w:tcW w:type="dxa" w:w="2016"/>
          </w:tcPr>
          <w:p>
            <w:r>
              <w:t>Negotiation round</w:t>
            </w:r>
          </w:p>
        </w:tc>
      </w:tr>
    </w:tbl>
    <w:p/>
    <w:p>
      <w:pPr>
        <w:pStyle w:val="Heading3"/>
      </w:pPr>
      <w:r>
        <w:t>4.2.5 notifications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Field Name</w:t>
            </w:r>
          </w:p>
        </w:tc>
        <w:tc>
          <w:tcPr>
            <w:tcW w:type="dxa" w:w="2016"/>
            <w:shd w:fill="D9E2F3"/>
          </w:tcPr>
          <w:p>
            <w:r>
              <w:rPr>
                <w:b/>
              </w:rPr>
              <w:t>Data Type</w:t>
            </w:r>
          </w:p>
        </w:tc>
        <w:tc>
          <w:tcPr>
            <w:tcW w:type="dxa" w:w="2016"/>
            <w:shd w:fill="D9E2F3"/>
          </w:tcPr>
          <w:p>
            <w:r>
              <w:rPr>
                <w:b/>
              </w:rPr>
              <w:t>Required</w:t>
            </w:r>
          </w:p>
        </w:tc>
        <w:tc>
          <w:tcPr>
            <w:tcW w:type="dxa" w:w="2016"/>
            <w:shd w:fill="D9E2F3"/>
          </w:tcPr>
          <w:p>
            <w:r>
              <w:rPr>
                <w:b/>
              </w:rPr>
              <w:t>Constraint</w:t>
            </w:r>
          </w:p>
        </w:tc>
        <w:tc>
          <w:tcPr>
            <w:tcW w:type="dxa" w:w="2016"/>
            <w:shd w:fill="D9E2F3"/>
          </w:tcPr>
          <w:p>
            <w:r>
              <w:rPr>
                <w:b/>
              </w:rPr>
              <w:t>Description</w:t>
            </w:r>
          </w:p>
        </w:tc>
      </w:tr>
      <w:tr>
        <w:tc>
          <w:tcPr>
            <w:tcW w:type="dxa" w:w="2016"/>
          </w:tcPr>
          <w:p>
            <w:r>
              <w:t>id</w:t>
            </w:r>
          </w:p>
        </w:tc>
        <w:tc>
          <w:tcPr>
            <w:tcW w:type="dxa" w:w="2016"/>
          </w:tcPr>
          <w:p>
            <w:r>
              <w:t>String / UUID</w:t>
            </w:r>
          </w:p>
        </w:tc>
        <w:tc>
          <w:tcPr>
            <w:tcW w:type="dxa" w:w="2016"/>
          </w:tcPr>
          <w:p>
            <w:r>
              <w:t>Yes</w:t>
            </w:r>
          </w:p>
        </w:tc>
        <w:tc>
          <w:tcPr>
            <w:tcW w:type="dxa" w:w="2016"/>
          </w:tcPr>
          <w:p>
            <w:r>
              <w:t>PK</w:t>
            </w:r>
          </w:p>
        </w:tc>
        <w:tc>
          <w:tcPr>
            <w:tcW w:type="dxa" w:w="2016"/>
          </w:tcPr>
          <w:p>
            <w:r>
              <w:t>Notification identifier</w:t>
            </w:r>
          </w:p>
        </w:tc>
      </w:tr>
      <w:tr>
        <w:tc>
          <w:tcPr>
            <w:tcW w:type="dxa" w:w="2016"/>
          </w:tcPr>
          <w:p>
            <w:r>
              <w:t>userId</w:t>
            </w:r>
          </w:p>
        </w:tc>
        <w:tc>
          <w:tcPr>
            <w:tcW w:type="dxa" w:w="2016"/>
          </w:tcPr>
          <w:p>
            <w:r>
              <w:t>String / UUID</w:t>
            </w:r>
          </w:p>
        </w:tc>
        <w:tc>
          <w:tcPr>
            <w:tcW w:type="dxa" w:w="2016"/>
          </w:tcPr>
          <w:p>
            <w:r>
              <w:t>Yes</w:t>
            </w:r>
          </w:p>
        </w:tc>
        <w:tc>
          <w:tcPr>
            <w:tcW w:type="dxa" w:w="2016"/>
          </w:tcPr>
          <w:p>
            <w:r>
              <w:t>FK → users(id)</w:t>
            </w:r>
          </w:p>
        </w:tc>
        <w:tc>
          <w:tcPr>
            <w:tcW w:type="dxa" w:w="2016"/>
          </w:tcPr>
          <w:p>
            <w:r>
              <w:t>Notification owner</w:t>
            </w:r>
          </w:p>
        </w:tc>
      </w:tr>
      <w:tr>
        <w:tc>
          <w:tcPr>
            <w:tcW w:type="dxa" w:w="2016"/>
          </w:tcPr>
          <w:p>
            <w:r>
              <w:t>type</w:t>
            </w:r>
          </w:p>
        </w:tc>
        <w:tc>
          <w:tcPr>
            <w:tcW w:type="dxa" w:w="2016"/>
          </w:tcPr>
          <w:p>
            <w:r>
              <w:t>ENUM</w:t>
            </w:r>
          </w:p>
        </w:tc>
        <w:tc>
          <w:tcPr>
            <w:tcW w:type="dxa" w:w="2016"/>
          </w:tcPr>
          <w:p>
            <w:r>
              <w:t>Yes</w:t>
            </w:r>
          </w:p>
        </w:tc>
        <w:tc>
          <w:tcPr>
            <w:tcW w:type="dxa" w:w="2016"/>
          </w:tcPr>
          <w:p>
            <w:r>
              <w:t>NOT NULL</w:t>
            </w:r>
          </w:p>
        </w:tc>
        <w:tc>
          <w:tcPr>
            <w:tcW w:type="dxa" w:w="2016"/>
          </w:tcPr>
          <w:p>
            <w:r>
              <w:t>NEW_INTEREST / MEETING_REQUEST / SLOTS_PROPOSED / COUNTER_SLOTS_PROPOSED / SLOT_SELECTED / MEETING_DECLINED / MEETING_CANCELLED / PARTNER_FOUND / ACCOUNT_SUSPENDED / SYSTEM</w:t>
            </w:r>
          </w:p>
        </w:tc>
      </w:tr>
      <w:tr>
        <w:tc>
          <w:tcPr>
            <w:tcW w:type="dxa" w:w="2016"/>
          </w:tcPr>
          <w:p>
            <w:r>
              <w:t>title</w:t>
            </w:r>
          </w:p>
        </w:tc>
        <w:tc>
          <w:tcPr>
            <w:tcW w:type="dxa" w:w="2016"/>
          </w:tcPr>
          <w:p>
            <w:r>
              <w:t>String</w:t>
            </w:r>
          </w:p>
        </w:tc>
        <w:tc>
          <w:tcPr>
            <w:tcW w:type="dxa" w:w="2016"/>
          </w:tcPr>
          <w:p>
            <w:r>
              <w:t>Yes</w:t>
            </w:r>
          </w:p>
        </w:tc>
        <w:tc>
          <w:tcPr>
            <w:tcW w:type="dxa" w:w="2016"/>
          </w:tcPr>
          <w:p>
            <w:r>
              <w:t>NOT NULL</w:t>
            </w:r>
          </w:p>
        </w:tc>
        <w:tc>
          <w:tcPr>
            <w:tcW w:type="dxa" w:w="2016"/>
          </w:tcPr>
          <w:p>
            <w:r>
              <w:t>Notification title</w:t>
            </w:r>
          </w:p>
        </w:tc>
      </w:tr>
      <w:tr>
        <w:tc>
          <w:tcPr>
            <w:tcW w:type="dxa" w:w="2016"/>
          </w:tcPr>
          <w:p>
            <w:r>
              <w:t>body</w:t>
            </w:r>
          </w:p>
        </w:tc>
        <w:tc>
          <w:tcPr>
            <w:tcW w:type="dxa" w:w="2016"/>
          </w:tcPr>
          <w:p>
            <w:r>
              <w:t>String</w:t>
            </w:r>
          </w:p>
        </w:tc>
        <w:tc>
          <w:tcPr>
            <w:tcW w:type="dxa" w:w="2016"/>
          </w:tcPr>
          <w:p>
            <w:r>
              <w:t>Yes</w:t>
            </w:r>
          </w:p>
        </w:tc>
        <w:tc>
          <w:tcPr>
            <w:tcW w:type="dxa" w:w="2016"/>
          </w:tcPr>
          <w:p>
            <w:r>
              <w:t>NOT NULL</w:t>
            </w:r>
          </w:p>
        </w:tc>
        <w:tc>
          <w:tcPr>
            <w:tcW w:type="dxa" w:w="2016"/>
          </w:tcPr>
          <w:p>
            <w:r>
              <w:t>Notification body</w:t>
            </w:r>
          </w:p>
        </w:tc>
      </w:tr>
      <w:tr>
        <w:tc>
          <w:tcPr>
            <w:tcW w:type="dxa" w:w="2016"/>
          </w:tcPr>
          <w:p>
            <w:r>
              <w:t>linkUrl</w:t>
            </w:r>
          </w:p>
        </w:tc>
        <w:tc>
          <w:tcPr>
            <w:tcW w:type="dxa" w:w="2016"/>
          </w:tcPr>
          <w:p>
            <w:r>
              <w:t>String</w:t>
            </w:r>
          </w:p>
        </w:tc>
        <w:tc>
          <w:tcPr>
            <w:tcW w:type="dxa" w:w="2016"/>
          </w:tcPr>
          <w:p>
            <w:r>
              <w:t>No</w:t>
            </w:r>
          </w:p>
        </w:tc>
        <w:tc>
          <w:tcPr>
            <w:tcW w:type="dxa" w:w="2016"/>
          </w:tcPr>
          <w:p>
            <w:r>
              <w:t>NULLABLE</w:t>
            </w:r>
          </w:p>
        </w:tc>
        <w:tc>
          <w:tcPr>
            <w:tcW w:type="dxa" w:w="2016"/>
          </w:tcPr>
          <w:p>
            <w:r>
              <w:t>Optional navigation target</w:t>
            </w:r>
          </w:p>
        </w:tc>
      </w:tr>
      <w:tr>
        <w:tc>
          <w:tcPr>
            <w:tcW w:type="dxa" w:w="2016"/>
          </w:tcPr>
          <w:p>
            <w:r>
              <w:t>isRead</w:t>
            </w:r>
          </w:p>
        </w:tc>
        <w:tc>
          <w:tcPr>
            <w:tcW w:type="dxa" w:w="2016"/>
          </w:tcPr>
          <w:p>
            <w:r>
              <w:t>Boolean</w:t>
            </w:r>
          </w:p>
        </w:tc>
        <w:tc>
          <w:tcPr>
            <w:tcW w:type="dxa" w:w="2016"/>
          </w:tcPr>
          <w:p>
            <w:r>
              <w:t>Yes</w:t>
            </w:r>
          </w:p>
        </w:tc>
        <w:tc>
          <w:tcPr>
            <w:tcW w:type="dxa" w:w="2016"/>
          </w:tcPr>
          <w:p>
            <w:r>
              <w:t>DEFAULT false</w:t>
            </w:r>
          </w:p>
        </w:tc>
        <w:tc>
          <w:tcPr>
            <w:tcW w:type="dxa" w:w="2016"/>
          </w:tcPr>
          <w:p>
            <w:r>
              <w:t>Unread flag</w:t>
            </w:r>
          </w:p>
        </w:tc>
      </w:tr>
      <w:tr>
        <w:tc>
          <w:tcPr>
            <w:tcW w:type="dxa" w:w="2016"/>
          </w:tcPr>
          <w:p>
            <w:r>
              <w:t>createdAt</w:t>
            </w:r>
          </w:p>
        </w:tc>
        <w:tc>
          <w:tcPr>
            <w:tcW w:type="dxa" w:w="2016"/>
          </w:tcPr>
          <w:p>
            <w:r>
              <w:t>DateTime</w:t>
            </w:r>
          </w:p>
        </w:tc>
        <w:tc>
          <w:tcPr>
            <w:tcW w:type="dxa" w:w="2016"/>
          </w:tcPr>
          <w:p>
            <w:r>
              <w:t>Yes</w:t>
            </w:r>
          </w:p>
        </w:tc>
        <w:tc>
          <w:tcPr>
            <w:tcW w:type="dxa" w:w="2016"/>
          </w:tcPr>
          <w:p>
            <w:r>
              <w:t>DEFAULT now()</w:t>
            </w:r>
          </w:p>
        </w:tc>
        <w:tc>
          <w:tcPr>
            <w:tcW w:type="dxa" w:w="2016"/>
          </w:tcPr>
          <w:p>
            <w:r>
              <w:t>Creation timestamp</w:t>
            </w:r>
          </w:p>
        </w:tc>
      </w:tr>
    </w:tbl>
    <w:p/>
    <w:p>
      <w:pPr>
        <w:pStyle w:val="Heading3"/>
      </w:pPr>
      <w:r>
        <w:t>4.2.6 audit_logs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Field Name</w:t>
            </w:r>
          </w:p>
        </w:tc>
        <w:tc>
          <w:tcPr>
            <w:tcW w:type="dxa" w:w="2016"/>
            <w:shd w:fill="D9E2F3"/>
          </w:tcPr>
          <w:p>
            <w:r>
              <w:rPr>
                <w:b/>
              </w:rPr>
              <w:t>Data Type</w:t>
            </w:r>
          </w:p>
        </w:tc>
        <w:tc>
          <w:tcPr>
            <w:tcW w:type="dxa" w:w="2016"/>
            <w:shd w:fill="D9E2F3"/>
          </w:tcPr>
          <w:p>
            <w:r>
              <w:rPr>
                <w:b/>
              </w:rPr>
              <w:t>Required</w:t>
            </w:r>
          </w:p>
        </w:tc>
        <w:tc>
          <w:tcPr>
            <w:tcW w:type="dxa" w:w="2016"/>
            <w:shd w:fill="D9E2F3"/>
          </w:tcPr>
          <w:p>
            <w:r>
              <w:rPr>
                <w:b/>
              </w:rPr>
              <w:t>Constraint</w:t>
            </w:r>
          </w:p>
        </w:tc>
        <w:tc>
          <w:tcPr>
            <w:tcW w:type="dxa" w:w="2016"/>
            <w:shd w:fill="D9E2F3"/>
          </w:tcPr>
          <w:p>
            <w:r>
              <w:rPr>
                <w:b/>
              </w:rPr>
              <w:t>Description</w:t>
            </w:r>
          </w:p>
        </w:tc>
      </w:tr>
      <w:tr>
        <w:tc>
          <w:tcPr>
            <w:tcW w:type="dxa" w:w="2016"/>
          </w:tcPr>
          <w:p>
            <w:r>
              <w:t>id</w:t>
            </w:r>
          </w:p>
        </w:tc>
        <w:tc>
          <w:tcPr>
            <w:tcW w:type="dxa" w:w="2016"/>
          </w:tcPr>
          <w:p>
            <w:r>
              <w:t>String / UUID</w:t>
            </w:r>
          </w:p>
        </w:tc>
        <w:tc>
          <w:tcPr>
            <w:tcW w:type="dxa" w:w="2016"/>
          </w:tcPr>
          <w:p>
            <w:r>
              <w:t>Yes</w:t>
            </w:r>
          </w:p>
        </w:tc>
        <w:tc>
          <w:tcPr>
            <w:tcW w:type="dxa" w:w="2016"/>
          </w:tcPr>
          <w:p>
            <w:r>
              <w:t>PK</w:t>
            </w:r>
          </w:p>
        </w:tc>
        <w:tc>
          <w:tcPr>
            <w:tcW w:type="dxa" w:w="2016"/>
          </w:tcPr>
          <w:p>
            <w:r>
              <w:t>Log entry identifier</w:t>
            </w:r>
          </w:p>
        </w:tc>
      </w:tr>
      <w:tr>
        <w:tc>
          <w:tcPr>
            <w:tcW w:type="dxa" w:w="2016"/>
          </w:tcPr>
          <w:p>
            <w:r>
              <w:t>userId</w:t>
            </w:r>
          </w:p>
        </w:tc>
        <w:tc>
          <w:tcPr>
            <w:tcW w:type="dxa" w:w="2016"/>
          </w:tcPr>
          <w:p>
            <w:r>
              <w:t>String / UUID</w:t>
            </w:r>
          </w:p>
        </w:tc>
        <w:tc>
          <w:tcPr>
            <w:tcW w:type="dxa" w:w="2016"/>
          </w:tcPr>
          <w:p>
            <w:r>
              <w:t>No</w:t>
            </w:r>
          </w:p>
        </w:tc>
        <w:tc>
          <w:tcPr>
            <w:tcW w:type="dxa" w:w="2016"/>
          </w:tcPr>
          <w:p>
            <w:r>
              <w:t>FK → users(id)</w:t>
            </w:r>
          </w:p>
        </w:tc>
        <w:tc>
          <w:tcPr>
            <w:tcW w:type="dxa" w:w="2016"/>
          </w:tcPr>
          <w:p>
            <w:r>
              <w:t>Actor user</w:t>
            </w:r>
          </w:p>
        </w:tc>
      </w:tr>
      <w:tr>
        <w:tc>
          <w:tcPr>
            <w:tcW w:type="dxa" w:w="2016"/>
          </w:tcPr>
          <w:p>
            <w:r>
              <w:t>role</w:t>
            </w:r>
          </w:p>
        </w:tc>
        <w:tc>
          <w:tcPr>
            <w:tcW w:type="dxa" w:w="2016"/>
          </w:tcPr>
          <w:p>
            <w:r>
              <w:t>ENUM</w:t>
            </w:r>
          </w:p>
        </w:tc>
        <w:tc>
          <w:tcPr>
            <w:tcW w:type="dxa" w:w="2016"/>
          </w:tcPr>
          <w:p>
            <w:r>
              <w:t>No</w:t>
            </w:r>
          </w:p>
        </w:tc>
        <w:tc>
          <w:tcPr>
            <w:tcW w:type="dxa" w:w="2016"/>
          </w:tcPr>
          <w:p>
            <w:r>
              <w:t>NULLABLE</w:t>
            </w:r>
          </w:p>
        </w:tc>
        <w:tc>
          <w:tcPr>
            <w:tcW w:type="dxa" w:w="2016"/>
          </w:tcPr>
          <w:p>
            <w:r>
              <w:t>User role at time of action</w:t>
            </w:r>
          </w:p>
        </w:tc>
      </w:tr>
      <w:tr>
        <w:tc>
          <w:tcPr>
            <w:tcW w:type="dxa" w:w="2016"/>
          </w:tcPr>
          <w:p>
            <w:r>
              <w:t>actionType</w:t>
            </w:r>
          </w:p>
        </w:tc>
        <w:tc>
          <w:tcPr>
            <w:tcW w:type="dxa" w:w="2016"/>
          </w:tcPr>
          <w:p>
            <w:r>
              <w:t>ENUM</w:t>
            </w:r>
          </w:p>
        </w:tc>
        <w:tc>
          <w:tcPr>
            <w:tcW w:type="dxa" w:w="2016"/>
          </w:tcPr>
          <w:p>
            <w:r>
              <w:t>Yes</w:t>
            </w:r>
          </w:p>
        </w:tc>
        <w:tc>
          <w:tcPr>
            <w:tcW w:type="dxa" w:w="2016"/>
          </w:tcPr>
          <w:p>
            <w:r>
              <w:t>NOT NULL</w:t>
            </w:r>
          </w:p>
        </w:tc>
        <w:tc>
          <w:tcPr>
            <w:tcW w:type="dxa" w:w="2016"/>
          </w:tcPr>
          <w:p>
            <w:r>
              <w:t>LOGIN / LOGOUT / POST_CREATED / MEETING_REQUEST_SENT / ADMIN_USER_SUSPENDED / ...</w:t>
            </w:r>
          </w:p>
        </w:tc>
      </w:tr>
      <w:tr>
        <w:tc>
          <w:tcPr>
            <w:tcW w:type="dxa" w:w="2016"/>
          </w:tcPr>
          <w:p>
            <w:r>
              <w:t>targetEntity</w:t>
            </w:r>
          </w:p>
        </w:tc>
        <w:tc>
          <w:tcPr>
            <w:tcW w:type="dxa" w:w="2016"/>
          </w:tcPr>
          <w:p>
            <w:r>
              <w:t>String</w:t>
            </w:r>
          </w:p>
        </w:tc>
        <w:tc>
          <w:tcPr>
            <w:tcW w:type="dxa" w:w="2016"/>
          </w:tcPr>
          <w:p>
            <w:r>
              <w:t>No</w:t>
            </w:r>
          </w:p>
        </w:tc>
        <w:tc>
          <w:tcPr>
            <w:tcW w:type="dxa" w:w="2016"/>
          </w:tcPr>
          <w:p>
            <w:r>
              <w:t>NULLABLE</w:t>
            </w:r>
          </w:p>
        </w:tc>
        <w:tc>
          <w:tcPr>
            <w:tcW w:type="dxa" w:w="2016"/>
          </w:tcPr>
          <w:p>
            <w:r>
              <w:t>Target entity reference</w:t>
            </w:r>
          </w:p>
        </w:tc>
      </w:tr>
      <w:tr>
        <w:tc>
          <w:tcPr>
            <w:tcW w:type="dxa" w:w="2016"/>
          </w:tcPr>
          <w:p>
            <w:r>
              <w:t>result</w:t>
            </w:r>
          </w:p>
        </w:tc>
        <w:tc>
          <w:tcPr>
            <w:tcW w:type="dxa" w:w="2016"/>
          </w:tcPr>
          <w:p>
            <w:r>
              <w:t>String</w:t>
            </w:r>
          </w:p>
        </w:tc>
        <w:tc>
          <w:tcPr>
            <w:tcW w:type="dxa" w:w="2016"/>
          </w:tcPr>
          <w:p>
            <w:r>
              <w:t>Yes</w:t>
            </w:r>
          </w:p>
        </w:tc>
        <w:tc>
          <w:tcPr>
            <w:tcW w:type="dxa" w:w="2016"/>
          </w:tcPr>
          <w:p>
            <w:r>
              <w:t>NOT NULL</w:t>
            </w:r>
          </w:p>
        </w:tc>
        <w:tc>
          <w:tcPr>
            <w:tcW w:type="dxa" w:w="2016"/>
          </w:tcPr>
          <w:p>
            <w:r>
              <w:t>success / failure</w:t>
            </w:r>
          </w:p>
        </w:tc>
      </w:tr>
      <w:tr>
        <w:tc>
          <w:tcPr>
            <w:tcW w:type="dxa" w:w="2016"/>
          </w:tcPr>
          <w:p>
            <w:r>
              <w:t>ipAddress</w:t>
            </w:r>
          </w:p>
        </w:tc>
        <w:tc>
          <w:tcPr>
            <w:tcW w:type="dxa" w:w="2016"/>
          </w:tcPr>
          <w:p>
            <w:r>
              <w:t>String</w:t>
            </w:r>
          </w:p>
        </w:tc>
        <w:tc>
          <w:tcPr>
            <w:tcW w:type="dxa" w:w="2016"/>
          </w:tcPr>
          <w:p>
            <w:r>
              <w:t>No</w:t>
            </w:r>
          </w:p>
        </w:tc>
        <w:tc>
          <w:tcPr>
            <w:tcW w:type="dxa" w:w="2016"/>
          </w:tcPr>
          <w:p>
            <w:r>
              <w:t>NULLABLE</w:t>
            </w:r>
          </w:p>
        </w:tc>
        <w:tc>
          <w:tcPr>
            <w:tcW w:type="dxa" w:w="2016"/>
          </w:tcPr>
          <w:p>
            <w:r>
              <w:t>IP address</w:t>
            </w:r>
          </w:p>
        </w:tc>
      </w:tr>
      <w:tr>
        <w:tc>
          <w:tcPr>
            <w:tcW w:type="dxa" w:w="2016"/>
          </w:tcPr>
          <w:p>
            <w:r>
              <w:t>metadata</w:t>
            </w:r>
          </w:p>
        </w:tc>
        <w:tc>
          <w:tcPr>
            <w:tcW w:type="dxa" w:w="2016"/>
          </w:tcPr>
          <w:p>
            <w:r>
              <w:t>Json</w:t>
            </w:r>
          </w:p>
        </w:tc>
        <w:tc>
          <w:tcPr>
            <w:tcW w:type="dxa" w:w="2016"/>
          </w:tcPr>
          <w:p>
            <w:r>
              <w:t>No</w:t>
            </w:r>
          </w:p>
        </w:tc>
        <w:tc>
          <w:tcPr>
            <w:tcW w:type="dxa" w:w="2016"/>
          </w:tcPr>
          <w:p>
            <w:r>
              <w:t>NULLABLE</w:t>
            </w:r>
          </w:p>
        </w:tc>
        <w:tc>
          <w:tcPr>
            <w:tcW w:type="dxa" w:w="2016"/>
          </w:tcPr>
          <w:p>
            <w:r>
              <w:t>Extra context</w:t>
            </w:r>
          </w:p>
        </w:tc>
      </w:tr>
      <w:tr>
        <w:tc>
          <w:tcPr>
            <w:tcW w:type="dxa" w:w="2016"/>
          </w:tcPr>
          <w:p>
            <w:r>
              <w:t>createdAt</w:t>
            </w:r>
          </w:p>
        </w:tc>
        <w:tc>
          <w:tcPr>
            <w:tcW w:type="dxa" w:w="2016"/>
          </w:tcPr>
          <w:p>
            <w:r>
              <w:t>DateTime</w:t>
            </w:r>
          </w:p>
        </w:tc>
        <w:tc>
          <w:tcPr>
            <w:tcW w:type="dxa" w:w="2016"/>
          </w:tcPr>
          <w:p>
            <w:r>
              <w:t>Yes</w:t>
            </w:r>
          </w:p>
        </w:tc>
        <w:tc>
          <w:tcPr>
            <w:tcW w:type="dxa" w:w="2016"/>
          </w:tcPr>
          <w:p>
            <w:r>
              <w:t>DEFAULT now()</w:t>
            </w:r>
          </w:p>
        </w:tc>
        <w:tc>
          <w:tcPr>
            <w:tcW w:type="dxa" w:w="2016"/>
          </w:tcPr>
          <w:p>
            <w:r>
              <w:t>Creation timestamp</w:t>
            </w:r>
          </w:p>
        </w:tc>
      </w:tr>
    </w:tbl>
    <w:p/>
    <w:p>
      <w:pPr>
        <w:pStyle w:val="Heading3"/>
      </w:pPr>
      <w:r>
        <w:t>4.2.7 platform_settings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Field Name</w:t>
            </w:r>
          </w:p>
        </w:tc>
        <w:tc>
          <w:tcPr>
            <w:tcW w:type="dxa" w:w="2016"/>
            <w:shd w:fill="D9E2F3"/>
          </w:tcPr>
          <w:p>
            <w:r>
              <w:rPr>
                <w:b/>
              </w:rPr>
              <w:t>Data Type</w:t>
            </w:r>
          </w:p>
        </w:tc>
        <w:tc>
          <w:tcPr>
            <w:tcW w:type="dxa" w:w="2016"/>
            <w:shd w:fill="D9E2F3"/>
          </w:tcPr>
          <w:p>
            <w:r>
              <w:rPr>
                <w:b/>
              </w:rPr>
              <w:t>Required</w:t>
            </w:r>
          </w:p>
        </w:tc>
        <w:tc>
          <w:tcPr>
            <w:tcW w:type="dxa" w:w="2016"/>
            <w:shd w:fill="D9E2F3"/>
          </w:tcPr>
          <w:p>
            <w:r>
              <w:rPr>
                <w:b/>
              </w:rPr>
              <w:t>Constraint</w:t>
            </w:r>
          </w:p>
        </w:tc>
        <w:tc>
          <w:tcPr>
            <w:tcW w:type="dxa" w:w="2016"/>
            <w:shd w:fill="D9E2F3"/>
          </w:tcPr>
          <w:p>
            <w:r>
              <w:rPr>
                <w:b/>
              </w:rPr>
              <w:t>Description</w:t>
            </w:r>
          </w:p>
        </w:tc>
      </w:tr>
      <w:tr>
        <w:tc>
          <w:tcPr>
            <w:tcW w:type="dxa" w:w="2016"/>
          </w:tcPr>
          <w:p>
            <w:r>
              <w:t>id</w:t>
            </w:r>
          </w:p>
        </w:tc>
        <w:tc>
          <w:tcPr>
            <w:tcW w:type="dxa" w:w="2016"/>
          </w:tcPr>
          <w:p>
            <w:r>
              <w:t>Int</w:t>
            </w:r>
          </w:p>
        </w:tc>
        <w:tc>
          <w:tcPr>
            <w:tcW w:type="dxa" w:w="2016"/>
          </w:tcPr>
          <w:p>
            <w:r>
              <w:t>Yes</w:t>
            </w:r>
          </w:p>
        </w:tc>
        <w:tc>
          <w:tcPr>
            <w:tcW w:type="dxa" w:w="2016"/>
          </w:tcPr>
          <w:p>
            <w:r>
              <w:t>PK DEFAULT 1</w:t>
            </w:r>
          </w:p>
        </w:tc>
        <w:tc>
          <w:tcPr>
            <w:tcW w:type="dxa" w:w="2016"/>
          </w:tcPr>
          <w:p>
            <w:r>
              <w:t>Singleton row</w:t>
            </w:r>
          </w:p>
        </w:tc>
      </w:tr>
      <w:tr>
        <w:tc>
          <w:tcPr>
            <w:tcW w:type="dxa" w:w="2016"/>
          </w:tcPr>
          <w:p>
            <w:r>
              <w:t>maintenanceMode</w:t>
            </w:r>
          </w:p>
        </w:tc>
        <w:tc>
          <w:tcPr>
            <w:tcW w:type="dxa" w:w="2016"/>
          </w:tcPr>
          <w:p>
            <w:r>
              <w:t>Boolean</w:t>
            </w:r>
          </w:p>
        </w:tc>
        <w:tc>
          <w:tcPr>
            <w:tcW w:type="dxa" w:w="2016"/>
          </w:tcPr>
          <w:p>
            <w:r>
              <w:t>Yes</w:t>
            </w:r>
          </w:p>
        </w:tc>
        <w:tc>
          <w:tcPr>
            <w:tcW w:type="dxa" w:w="2016"/>
          </w:tcPr>
          <w:p>
            <w:r>
              <w:t>DEFAULT false</w:t>
            </w:r>
          </w:p>
        </w:tc>
        <w:tc>
          <w:tcPr>
            <w:tcW w:type="dxa" w:w="2016"/>
          </w:tcPr>
          <w:p>
            <w:r>
              <w:t>Platform maintenance flag</w:t>
            </w:r>
          </w:p>
        </w:tc>
      </w:tr>
      <w:tr>
        <w:tc>
          <w:tcPr>
            <w:tcW w:type="dxa" w:w="2016"/>
          </w:tcPr>
          <w:p>
            <w:r>
              <w:t>allowedDomains</w:t>
            </w:r>
          </w:p>
        </w:tc>
        <w:tc>
          <w:tcPr>
            <w:tcW w:type="dxa" w:w="2016"/>
          </w:tcPr>
          <w:p>
            <w:r>
              <w:t>String</w:t>
            </w:r>
          </w:p>
        </w:tc>
        <w:tc>
          <w:tcPr>
            <w:tcW w:type="dxa" w:w="2016"/>
          </w:tcPr>
          <w:p>
            <w:r>
              <w:t>Yes</w:t>
            </w:r>
          </w:p>
        </w:tc>
        <w:tc>
          <w:tcPr>
            <w:tcW w:type="dxa" w:w="2016"/>
          </w:tcPr>
          <w:p>
            <w:r>
              <w:t>DEFAULT list</w:t>
            </w:r>
          </w:p>
        </w:tc>
        <w:tc>
          <w:tcPr>
            <w:tcW w:type="dxa" w:w="2016"/>
          </w:tcPr>
          <w:p>
            <w:r>
              <w:t>Allowed email domain list</w:t>
            </w:r>
          </w:p>
        </w:tc>
      </w:tr>
      <w:tr>
        <w:tc>
          <w:tcPr>
            <w:tcW w:type="dxa" w:w="2016"/>
          </w:tcPr>
          <w:p>
            <w:r>
              <w:t>sessionTimeout</w:t>
            </w:r>
          </w:p>
        </w:tc>
        <w:tc>
          <w:tcPr>
            <w:tcW w:type="dxa" w:w="2016"/>
          </w:tcPr>
          <w:p>
            <w:r>
              <w:t>Int</w:t>
            </w:r>
          </w:p>
        </w:tc>
        <w:tc>
          <w:tcPr>
            <w:tcW w:type="dxa" w:w="2016"/>
          </w:tcPr>
          <w:p>
            <w:r>
              <w:t>Yes</w:t>
            </w:r>
          </w:p>
        </w:tc>
        <w:tc>
          <w:tcPr>
            <w:tcW w:type="dxa" w:w="2016"/>
          </w:tcPr>
          <w:p>
            <w:r>
              <w:t>DEFAULT 24</w:t>
            </w:r>
          </w:p>
        </w:tc>
        <w:tc>
          <w:tcPr>
            <w:tcW w:type="dxa" w:w="2016"/>
          </w:tcPr>
          <w:p>
            <w:r>
              <w:t>Session timeout hours</w:t>
            </w:r>
          </w:p>
        </w:tc>
      </w:tr>
      <w:tr>
        <w:tc>
          <w:tcPr>
            <w:tcW w:type="dxa" w:w="2016"/>
          </w:tcPr>
          <w:p>
            <w:r>
              <w:t>postExpiry</w:t>
            </w:r>
          </w:p>
        </w:tc>
        <w:tc>
          <w:tcPr>
            <w:tcW w:type="dxa" w:w="2016"/>
          </w:tcPr>
          <w:p>
            <w:r>
              <w:t>Int</w:t>
            </w:r>
          </w:p>
        </w:tc>
        <w:tc>
          <w:tcPr>
            <w:tcW w:type="dxa" w:w="2016"/>
          </w:tcPr>
          <w:p>
            <w:r>
              <w:t>Yes</w:t>
            </w:r>
          </w:p>
        </w:tc>
        <w:tc>
          <w:tcPr>
            <w:tcW w:type="dxa" w:w="2016"/>
          </w:tcPr>
          <w:p>
            <w:r>
              <w:t>DEFAULT 90</w:t>
            </w:r>
          </w:p>
        </w:tc>
        <w:tc>
          <w:tcPr>
            <w:tcW w:type="dxa" w:w="2016"/>
          </w:tcPr>
          <w:p>
            <w:r>
              <w:t>Default post expiry days</w:t>
            </w:r>
          </w:p>
        </w:tc>
      </w:tr>
      <w:tr>
        <w:tc>
          <w:tcPr>
            <w:tcW w:type="dxa" w:w="2016"/>
          </w:tcPr>
          <w:p>
            <w:r>
              <w:t>requireNDA</w:t>
            </w:r>
          </w:p>
        </w:tc>
        <w:tc>
          <w:tcPr>
            <w:tcW w:type="dxa" w:w="2016"/>
          </w:tcPr>
          <w:p>
            <w:r>
              <w:t>Boolean</w:t>
            </w:r>
          </w:p>
        </w:tc>
        <w:tc>
          <w:tcPr>
            <w:tcW w:type="dxa" w:w="2016"/>
          </w:tcPr>
          <w:p>
            <w:r>
              <w:t>Yes</w:t>
            </w:r>
          </w:p>
        </w:tc>
        <w:tc>
          <w:tcPr>
            <w:tcW w:type="dxa" w:w="2016"/>
          </w:tcPr>
          <w:p>
            <w:r>
              <w:t>DEFAULT true</w:t>
            </w:r>
          </w:p>
        </w:tc>
        <w:tc>
          <w:tcPr>
            <w:tcW w:type="dxa" w:w="2016"/>
          </w:tcPr>
          <w:p>
            <w:r>
              <w:t>NDA policy flag</w:t>
            </w:r>
          </w:p>
        </w:tc>
      </w:tr>
      <w:tr>
        <w:tc>
          <w:tcPr>
            <w:tcW w:type="dxa" w:w="2016"/>
          </w:tcPr>
          <w:p>
            <w:r>
              <w:t>emailNotifications</w:t>
            </w:r>
          </w:p>
        </w:tc>
        <w:tc>
          <w:tcPr>
            <w:tcW w:type="dxa" w:w="2016"/>
          </w:tcPr>
          <w:p>
            <w:r>
              <w:t>Boolean</w:t>
            </w:r>
          </w:p>
        </w:tc>
        <w:tc>
          <w:tcPr>
            <w:tcW w:type="dxa" w:w="2016"/>
          </w:tcPr>
          <w:p>
            <w:r>
              <w:t>Yes</w:t>
            </w:r>
          </w:p>
        </w:tc>
        <w:tc>
          <w:tcPr>
            <w:tcW w:type="dxa" w:w="2016"/>
          </w:tcPr>
          <w:p>
            <w:r>
              <w:t>DEFAULT true</w:t>
            </w:r>
          </w:p>
        </w:tc>
        <w:tc>
          <w:tcPr>
            <w:tcW w:type="dxa" w:w="2016"/>
          </w:tcPr>
          <w:p>
            <w:r>
              <w:t>Email toggle</w:t>
            </w:r>
          </w:p>
        </w:tc>
      </w:tr>
      <w:tr>
        <w:tc>
          <w:tcPr>
            <w:tcW w:type="dxa" w:w="2016"/>
          </w:tcPr>
          <w:p>
            <w:r>
              <w:t>updatedAt</w:t>
            </w:r>
          </w:p>
        </w:tc>
        <w:tc>
          <w:tcPr>
            <w:tcW w:type="dxa" w:w="2016"/>
          </w:tcPr>
          <w:p>
            <w:r>
              <w:t>DateTime</w:t>
            </w:r>
          </w:p>
        </w:tc>
        <w:tc>
          <w:tcPr>
            <w:tcW w:type="dxa" w:w="2016"/>
          </w:tcPr>
          <w:p>
            <w:r>
              <w:t>Yes</w:t>
            </w:r>
          </w:p>
        </w:tc>
        <w:tc>
          <w:tcPr>
            <w:tcW w:type="dxa" w:w="2016"/>
          </w:tcPr>
          <w:p>
            <w:r>
              <w:t>updatedAt</w:t>
            </w:r>
          </w:p>
        </w:tc>
        <w:tc>
          <w:tcPr>
            <w:tcW w:type="dxa" w:w="2016"/>
          </w:tcPr>
          <w:p>
            <w:r>
              <w:t>Last update</w:t>
            </w:r>
          </w:p>
        </w:tc>
      </w:tr>
    </w:tbl>
    <w:p/>
    <w:p>
      <w:pPr>
        <w:pStyle w:val="Heading3"/>
      </w:pPr>
      <w:r>
        <w:t>4.2.8 conversations / messages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Field Name</w:t>
            </w:r>
          </w:p>
        </w:tc>
        <w:tc>
          <w:tcPr>
            <w:tcW w:type="dxa" w:w="2016"/>
            <w:shd w:fill="D9E2F3"/>
          </w:tcPr>
          <w:p>
            <w:r>
              <w:rPr>
                <w:b/>
              </w:rPr>
              <w:t>Data Type</w:t>
            </w:r>
          </w:p>
        </w:tc>
        <w:tc>
          <w:tcPr>
            <w:tcW w:type="dxa" w:w="2016"/>
            <w:shd w:fill="D9E2F3"/>
          </w:tcPr>
          <w:p>
            <w:r>
              <w:rPr>
                <w:b/>
              </w:rPr>
              <w:t>Required</w:t>
            </w:r>
          </w:p>
        </w:tc>
        <w:tc>
          <w:tcPr>
            <w:tcW w:type="dxa" w:w="2016"/>
            <w:shd w:fill="D9E2F3"/>
          </w:tcPr>
          <w:p>
            <w:r>
              <w:rPr>
                <w:b/>
              </w:rPr>
              <w:t>Constraint</w:t>
            </w:r>
          </w:p>
        </w:tc>
        <w:tc>
          <w:tcPr>
            <w:tcW w:type="dxa" w:w="2016"/>
            <w:shd w:fill="D9E2F3"/>
          </w:tcPr>
          <w:p>
            <w:r>
              <w:rPr>
                <w:b/>
              </w:rPr>
              <w:t>Description</w:t>
            </w:r>
          </w:p>
        </w:tc>
      </w:tr>
      <w:tr>
        <w:tc>
          <w:tcPr>
            <w:tcW w:type="dxa" w:w="2016"/>
          </w:tcPr>
          <w:p>
            <w:r>
              <w:t>Conversation.id</w:t>
            </w:r>
          </w:p>
        </w:tc>
        <w:tc>
          <w:tcPr>
            <w:tcW w:type="dxa" w:w="2016"/>
          </w:tcPr>
          <w:p>
            <w:r>
              <w:t>String / UUID</w:t>
            </w:r>
          </w:p>
        </w:tc>
        <w:tc>
          <w:tcPr>
            <w:tcW w:type="dxa" w:w="2016"/>
          </w:tcPr>
          <w:p>
            <w:r>
              <w:t>Yes</w:t>
            </w:r>
          </w:p>
        </w:tc>
        <w:tc>
          <w:tcPr>
            <w:tcW w:type="dxa" w:w="2016"/>
          </w:tcPr>
          <w:p>
            <w:r>
              <w:t>PK</w:t>
            </w:r>
          </w:p>
        </w:tc>
        <w:tc>
          <w:tcPr>
            <w:tcW w:type="dxa" w:w="2016"/>
          </w:tcPr>
          <w:p>
            <w:r>
              <w:t>Conversation identifier</w:t>
            </w:r>
          </w:p>
        </w:tc>
      </w:tr>
      <w:tr>
        <w:tc>
          <w:tcPr>
            <w:tcW w:type="dxa" w:w="2016"/>
          </w:tcPr>
          <w:p>
            <w:r>
              <w:t>Conversation.createdAt</w:t>
            </w:r>
          </w:p>
        </w:tc>
        <w:tc>
          <w:tcPr>
            <w:tcW w:type="dxa" w:w="2016"/>
          </w:tcPr>
          <w:p>
            <w:r>
              <w:t>DateTime</w:t>
            </w:r>
          </w:p>
        </w:tc>
        <w:tc>
          <w:tcPr>
            <w:tcW w:type="dxa" w:w="2016"/>
          </w:tcPr>
          <w:p>
            <w:r>
              <w:t>Yes</w:t>
            </w:r>
          </w:p>
        </w:tc>
        <w:tc>
          <w:tcPr>
            <w:tcW w:type="dxa" w:w="2016"/>
          </w:tcPr>
          <w:p>
            <w:r>
              <w:t>DEFAULT now()</w:t>
            </w:r>
          </w:p>
        </w:tc>
        <w:tc>
          <w:tcPr>
            <w:tcW w:type="dxa" w:w="2016"/>
          </w:tcPr>
          <w:p>
            <w:r>
              <w:t>Conversation created</w:t>
            </w:r>
          </w:p>
        </w:tc>
      </w:tr>
      <w:tr>
        <w:tc>
          <w:tcPr>
            <w:tcW w:type="dxa" w:w="2016"/>
          </w:tcPr>
          <w:p>
            <w:r>
              <w:t>Conversation.updatedAt</w:t>
            </w:r>
          </w:p>
        </w:tc>
        <w:tc>
          <w:tcPr>
            <w:tcW w:type="dxa" w:w="2016"/>
          </w:tcPr>
          <w:p>
            <w:r>
              <w:t>DateTime</w:t>
            </w:r>
          </w:p>
        </w:tc>
        <w:tc>
          <w:tcPr>
            <w:tcW w:type="dxa" w:w="2016"/>
          </w:tcPr>
          <w:p>
            <w:r>
              <w:t>Yes</w:t>
            </w:r>
          </w:p>
        </w:tc>
        <w:tc>
          <w:tcPr>
            <w:tcW w:type="dxa" w:w="2016"/>
          </w:tcPr>
          <w:p>
            <w:r>
              <w:t>updatedAt</w:t>
            </w:r>
          </w:p>
        </w:tc>
        <w:tc>
          <w:tcPr>
            <w:tcW w:type="dxa" w:w="2016"/>
          </w:tcPr>
          <w:p>
            <w:r>
              <w:t>Conversation updated</w:t>
            </w:r>
          </w:p>
        </w:tc>
      </w:tr>
      <w:tr>
        <w:tc>
          <w:tcPr>
            <w:tcW w:type="dxa" w:w="2016"/>
          </w:tcPr>
          <w:p>
            <w:r>
              <w:t>ConversationParticipant.userId</w:t>
            </w:r>
          </w:p>
        </w:tc>
        <w:tc>
          <w:tcPr>
            <w:tcW w:type="dxa" w:w="2016"/>
          </w:tcPr>
          <w:p>
            <w:r>
              <w:t>String / UUID</w:t>
            </w:r>
          </w:p>
        </w:tc>
        <w:tc>
          <w:tcPr>
            <w:tcW w:type="dxa" w:w="2016"/>
          </w:tcPr>
          <w:p>
            <w:r>
              <w:t>Yes</w:t>
            </w:r>
          </w:p>
        </w:tc>
        <w:tc>
          <w:tcPr>
            <w:tcW w:type="dxa" w:w="2016"/>
          </w:tcPr>
          <w:p>
            <w:r>
              <w:t>FK → users(id)</w:t>
            </w:r>
          </w:p>
        </w:tc>
        <w:tc>
          <w:tcPr>
            <w:tcW w:type="dxa" w:w="2016"/>
          </w:tcPr>
          <w:p>
            <w:r>
              <w:t>Participant user</w:t>
            </w:r>
          </w:p>
        </w:tc>
      </w:tr>
      <w:tr>
        <w:tc>
          <w:tcPr>
            <w:tcW w:type="dxa" w:w="2016"/>
          </w:tcPr>
          <w:p>
            <w:r>
              <w:t>Message.conversationId</w:t>
            </w:r>
          </w:p>
        </w:tc>
        <w:tc>
          <w:tcPr>
            <w:tcW w:type="dxa" w:w="2016"/>
          </w:tcPr>
          <w:p>
            <w:r>
              <w:t>String / UUID</w:t>
            </w:r>
          </w:p>
        </w:tc>
        <w:tc>
          <w:tcPr>
            <w:tcW w:type="dxa" w:w="2016"/>
          </w:tcPr>
          <w:p>
            <w:r>
              <w:t>Yes</w:t>
            </w:r>
          </w:p>
        </w:tc>
        <w:tc>
          <w:tcPr>
            <w:tcW w:type="dxa" w:w="2016"/>
          </w:tcPr>
          <w:p>
            <w:r>
              <w:t>FK → conversations(id)</w:t>
            </w:r>
          </w:p>
        </w:tc>
        <w:tc>
          <w:tcPr>
            <w:tcW w:type="dxa" w:w="2016"/>
          </w:tcPr>
          <w:p>
            <w:r>
              <w:t>Parent conversation</w:t>
            </w:r>
          </w:p>
        </w:tc>
      </w:tr>
      <w:tr>
        <w:tc>
          <w:tcPr>
            <w:tcW w:type="dxa" w:w="2016"/>
          </w:tcPr>
          <w:p>
            <w:r>
              <w:t>Message.senderId</w:t>
            </w:r>
          </w:p>
        </w:tc>
        <w:tc>
          <w:tcPr>
            <w:tcW w:type="dxa" w:w="2016"/>
          </w:tcPr>
          <w:p>
            <w:r>
              <w:t>String / UUID</w:t>
            </w:r>
          </w:p>
        </w:tc>
        <w:tc>
          <w:tcPr>
            <w:tcW w:type="dxa" w:w="2016"/>
          </w:tcPr>
          <w:p>
            <w:r>
              <w:t>Yes</w:t>
            </w:r>
          </w:p>
        </w:tc>
        <w:tc>
          <w:tcPr>
            <w:tcW w:type="dxa" w:w="2016"/>
          </w:tcPr>
          <w:p>
            <w:r>
              <w:t>FK → users(id)</w:t>
            </w:r>
          </w:p>
        </w:tc>
        <w:tc>
          <w:tcPr>
            <w:tcW w:type="dxa" w:w="2016"/>
          </w:tcPr>
          <w:p>
            <w:r>
              <w:t>Message sender</w:t>
            </w:r>
          </w:p>
        </w:tc>
      </w:tr>
      <w:tr>
        <w:tc>
          <w:tcPr>
            <w:tcW w:type="dxa" w:w="2016"/>
          </w:tcPr>
          <w:p>
            <w:r>
              <w:t>Message.content</w:t>
            </w:r>
          </w:p>
        </w:tc>
        <w:tc>
          <w:tcPr>
            <w:tcW w:type="dxa" w:w="2016"/>
          </w:tcPr>
          <w:p>
            <w:r>
              <w:t>Text</w:t>
            </w:r>
          </w:p>
        </w:tc>
        <w:tc>
          <w:tcPr>
            <w:tcW w:type="dxa" w:w="2016"/>
          </w:tcPr>
          <w:p>
            <w:r>
              <w:t>Yes</w:t>
            </w:r>
          </w:p>
        </w:tc>
        <w:tc>
          <w:tcPr>
            <w:tcW w:type="dxa" w:w="2016"/>
          </w:tcPr>
          <w:p>
            <w:r>
              <w:t>NOT NULL</w:t>
            </w:r>
          </w:p>
        </w:tc>
        <w:tc>
          <w:tcPr>
            <w:tcW w:type="dxa" w:w="2016"/>
          </w:tcPr>
          <w:p>
            <w:r>
              <w:t>Chat text</w:t>
            </w:r>
          </w:p>
        </w:tc>
      </w:tr>
      <w:tr>
        <w:tc>
          <w:tcPr>
            <w:tcW w:type="dxa" w:w="2016"/>
          </w:tcPr>
          <w:p>
            <w:r>
              <w:t>Message.createdAt</w:t>
            </w:r>
          </w:p>
        </w:tc>
        <w:tc>
          <w:tcPr>
            <w:tcW w:type="dxa" w:w="2016"/>
          </w:tcPr>
          <w:p>
            <w:r>
              <w:t>DateTime</w:t>
            </w:r>
          </w:p>
        </w:tc>
        <w:tc>
          <w:tcPr>
            <w:tcW w:type="dxa" w:w="2016"/>
          </w:tcPr>
          <w:p>
            <w:r>
              <w:t>Yes</w:t>
            </w:r>
          </w:p>
        </w:tc>
        <w:tc>
          <w:tcPr>
            <w:tcW w:type="dxa" w:w="2016"/>
          </w:tcPr>
          <w:p>
            <w:r>
              <w:t>DEFAULT now()</w:t>
            </w:r>
          </w:p>
        </w:tc>
        <w:tc>
          <w:tcPr>
            <w:tcW w:type="dxa" w:w="2016"/>
          </w:tcPr>
          <w:p>
            <w:r>
              <w:t>Message time</w:t>
            </w:r>
          </w:p>
        </w:tc>
      </w:tr>
    </w:tbl>
    <w:p/>
    <w:p>
      <w:r>
        <w:t>Current schema is consistent with live code paths. The model uses Announcement instead of posts and stores NDA acceptance on MeetingRequest rather than a separate nda_acceptances table.</w:t>
      </w:r>
    </w:p>
    <w:p>
      <w:pPr>
        <w:pStyle w:val="Heading1"/>
      </w:pPr>
      <w:r>
        <w:t>5. API Design</w:t>
      </w:r>
    </w:p>
    <w:p>
      <w:r>
        <w:t>Current implementation is mixed: route handlers cover small utilities while primary business flows use server actions. The tables below map template API expectations to current implementation surface.</w:t>
      </w:r>
    </w:p>
    <w:p>
      <w:pPr>
        <w:pStyle w:val="Heading2"/>
      </w:pPr>
      <w:r>
        <w:t>5.1 Authentication (Auth)</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Method</w:t>
            </w:r>
          </w:p>
        </w:tc>
        <w:tc>
          <w:tcPr>
            <w:tcW w:type="dxa" w:w="2016"/>
            <w:shd w:fill="D9E2F3"/>
          </w:tcPr>
          <w:p>
            <w:r>
              <w:rPr>
                <w:b/>
              </w:rPr>
              <w:t>Endpoint / Surface</w:t>
            </w:r>
          </w:p>
        </w:tc>
        <w:tc>
          <w:tcPr>
            <w:tcW w:type="dxa" w:w="2016"/>
            <w:shd w:fill="D9E2F3"/>
          </w:tcPr>
          <w:p>
            <w:r>
              <w:rPr>
                <w:b/>
              </w:rPr>
              <w:t>Description</w:t>
            </w:r>
          </w:p>
        </w:tc>
        <w:tc>
          <w:tcPr>
            <w:tcW w:type="dxa" w:w="2016"/>
            <w:shd w:fill="D9E2F3"/>
          </w:tcPr>
          <w:p>
            <w:r>
              <w:rPr>
                <w:b/>
              </w:rPr>
              <w:t>Auth</w:t>
            </w:r>
          </w:p>
        </w:tc>
        <w:tc>
          <w:tcPr>
            <w:tcW w:type="dxa" w:w="2016"/>
            <w:shd w:fill="D9E2F3"/>
          </w:tcPr>
          <w:p>
            <w:r>
              <w:rPr>
                <w:b/>
              </w:rPr>
              <w:t>SRS Ref.</w:t>
            </w:r>
          </w:p>
        </w:tc>
      </w:tr>
      <w:tr>
        <w:tc>
          <w:tcPr>
            <w:tcW w:type="dxa" w:w="2016"/>
          </w:tcPr>
          <w:p>
            <w:r>
              <w:t>POST</w:t>
            </w:r>
          </w:p>
        </w:tc>
        <w:tc>
          <w:tcPr>
            <w:tcW w:type="dxa" w:w="2016"/>
          </w:tcPr>
          <w:p>
            <w:r>
              <w:t>/api/auth/resolve</w:t>
            </w:r>
          </w:p>
        </w:tc>
        <w:tc>
          <w:tcPr>
            <w:tcW w:type="dxa" w:w="2016"/>
          </w:tcPr>
          <w:p>
            <w:r>
              <w:t>Resolve auth flow for email input / onboarding path</w:t>
            </w:r>
          </w:p>
        </w:tc>
        <w:tc>
          <w:tcPr>
            <w:tcW w:type="dxa" w:w="2016"/>
          </w:tcPr>
          <w:p>
            <w:r>
              <w:t>Public</w:t>
            </w:r>
          </w:p>
        </w:tc>
        <w:tc>
          <w:tcPr>
            <w:tcW w:type="dxa" w:w="2016"/>
          </w:tcPr>
          <w:p>
            <w:r>
              <w:t>FR-01 / FR-02</w:t>
            </w:r>
          </w:p>
        </w:tc>
      </w:tr>
      <w:tr>
        <w:tc>
          <w:tcPr>
            <w:tcW w:type="dxa" w:w="2016"/>
          </w:tcPr>
          <w:p>
            <w:r>
              <w:t>GET</w:t>
            </w:r>
          </w:p>
        </w:tc>
        <w:tc>
          <w:tcPr>
            <w:tcW w:type="dxa" w:w="2016"/>
          </w:tcPr>
          <w:p>
            <w:r>
              <w:t>/auth/callback</w:t>
            </w:r>
          </w:p>
        </w:tc>
        <w:tc>
          <w:tcPr>
            <w:tcW w:type="dxa" w:w="2016"/>
          </w:tcPr>
          <w:p>
            <w:r>
              <w:t>Auth callback after Supabase sign-in</w:t>
            </w:r>
          </w:p>
        </w:tc>
        <w:tc>
          <w:tcPr>
            <w:tcW w:type="dxa" w:w="2016"/>
          </w:tcPr>
          <w:p>
            <w:r>
              <w:t>Public</w:t>
            </w:r>
          </w:p>
        </w:tc>
        <w:tc>
          <w:tcPr>
            <w:tcW w:type="dxa" w:w="2016"/>
          </w:tcPr>
          <w:p>
            <w:r>
              <w:t>FR-02</w:t>
            </w:r>
          </w:p>
        </w:tc>
      </w:tr>
      <w:tr>
        <w:tc>
          <w:tcPr>
            <w:tcW w:type="dxa" w:w="2016"/>
          </w:tcPr>
          <w:p>
            <w:r>
              <w:t>POST</w:t>
            </w:r>
          </w:p>
        </w:tc>
        <w:tc>
          <w:tcPr>
            <w:tcW w:type="dxa" w:w="2016"/>
          </w:tcPr>
          <w:p>
            <w:r>
              <w:t>/auth/register</w:t>
            </w:r>
          </w:p>
        </w:tc>
        <w:tc>
          <w:tcPr>
            <w:tcW w:type="dxa" w:w="2016"/>
          </w:tcPr>
          <w:p>
            <w:r>
              <w:t>Registration entry handled via auth screen + Supabase</w:t>
            </w:r>
          </w:p>
        </w:tc>
        <w:tc>
          <w:tcPr>
            <w:tcW w:type="dxa" w:w="2016"/>
          </w:tcPr>
          <w:p>
            <w:r>
              <w:t>Public</w:t>
            </w:r>
          </w:p>
        </w:tc>
        <w:tc>
          <w:tcPr>
            <w:tcW w:type="dxa" w:w="2016"/>
          </w:tcPr>
          <w:p>
            <w:r>
              <w:t>FR-01</w:t>
            </w:r>
          </w:p>
        </w:tc>
      </w:tr>
      <w:tr>
        <w:tc>
          <w:tcPr>
            <w:tcW w:type="dxa" w:w="2016"/>
          </w:tcPr>
          <w:p>
            <w:r>
              <w:t>POST</w:t>
            </w:r>
          </w:p>
        </w:tc>
        <w:tc>
          <w:tcPr>
            <w:tcW w:type="dxa" w:w="2016"/>
          </w:tcPr>
          <w:p>
            <w:r>
              <w:t>/login</w:t>
            </w:r>
          </w:p>
        </w:tc>
        <w:tc>
          <w:tcPr>
            <w:tcW w:type="dxa" w:w="2016"/>
          </w:tcPr>
          <w:p>
            <w:r>
              <w:t>Password login surface</w:t>
            </w:r>
          </w:p>
        </w:tc>
        <w:tc>
          <w:tcPr>
            <w:tcW w:type="dxa" w:w="2016"/>
          </w:tcPr>
          <w:p>
            <w:r>
              <w:t>Public</w:t>
            </w:r>
          </w:p>
        </w:tc>
        <w:tc>
          <w:tcPr>
            <w:tcW w:type="dxa" w:w="2016"/>
          </w:tcPr>
          <w:p>
            <w:r>
              <w:t>FR-02</w:t>
            </w:r>
          </w:p>
        </w:tc>
      </w:tr>
    </w:tbl>
    <w:p/>
    <w:p>
      <w:pPr>
        <w:pStyle w:val="Heading2"/>
      </w:pPr>
      <w:r>
        <w:t>5.2 Post Management (Posts)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Method</w:t>
            </w:r>
          </w:p>
        </w:tc>
        <w:tc>
          <w:tcPr>
            <w:tcW w:type="dxa" w:w="2016"/>
            <w:shd w:fill="D9E2F3"/>
          </w:tcPr>
          <w:p>
            <w:r>
              <w:rPr>
                <w:b/>
              </w:rPr>
              <w:t>Endpoint / Surface</w:t>
            </w:r>
          </w:p>
        </w:tc>
        <w:tc>
          <w:tcPr>
            <w:tcW w:type="dxa" w:w="2016"/>
            <w:shd w:fill="D9E2F3"/>
          </w:tcPr>
          <w:p>
            <w:r>
              <w:rPr>
                <w:b/>
              </w:rPr>
              <w:t>Description</w:t>
            </w:r>
          </w:p>
        </w:tc>
        <w:tc>
          <w:tcPr>
            <w:tcW w:type="dxa" w:w="2016"/>
            <w:shd w:fill="D9E2F3"/>
          </w:tcPr>
          <w:p>
            <w:r>
              <w:rPr>
                <w:b/>
              </w:rPr>
              <w:t>Auth</w:t>
            </w:r>
          </w:p>
        </w:tc>
        <w:tc>
          <w:tcPr>
            <w:tcW w:type="dxa" w:w="2016"/>
            <w:shd w:fill="D9E2F3"/>
          </w:tcPr>
          <w:p>
            <w:r>
              <w:rPr>
                <w:b/>
              </w:rPr>
              <w:t>SRS Ref.</w:t>
            </w:r>
          </w:p>
        </w:tc>
      </w:tr>
      <w:tr>
        <w:tc>
          <w:tcPr>
            <w:tcW w:type="dxa" w:w="2016"/>
          </w:tcPr>
          <w:p>
            <w:r>
              <w:t>GET</w:t>
            </w:r>
          </w:p>
        </w:tc>
        <w:tc>
          <w:tcPr>
            <w:tcW w:type="dxa" w:w="2016"/>
          </w:tcPr>
          <w:p>
            <w:r>
              <w:t>server action: getAnnouncements()</w:t>
            </w:r>
          </w:p>
        </w:tc>
        <w:tc>
          <w:tcPr>
            <w:tcW w:type="dxa" w:w="2016"/>
          </w:tcPr>
          <w:p>
            <w:r>
              <w:t>List active announcements with filters</w:t>
            </w:r>
          </w:p>
        </w:tc>
        <w:tc>
          <w:tcPr>
            <w:tcW w:type="dxa" w:w="2016"/>
          </w:tcPr>
          <w:p>
            <w:r>
              <w:t>Authenticated</w:t>
            </w:r>
          </w:p>
        </w:tc>
        <w:tc>
          <w:tcPr>
            <w:tcW w:type="dxa" w:w="2016"/>
          </w:tcPr>
          <w:p>
            <w:r>
              <w:t>FR-20</w:t>
            </w:r>
          </w:p>
        </w:tc>
      </w:tr>
      <w:tr>
        <w:tc>
          <w:tcPr>
            <w:tcW w:type="dxa" w:w="2016"/>
          </w:tcPr>
          <w:p>
            <w:r>
              <w:t>POST</w:t>
            </w:r>
          </w:p>
        </w:tc>
        <w:tc>
          <w:tcPr>
            <w:tcW w:type="dxa" w:w="2016"/>
          </w:tcPr>
          <w:p>
            <w:r>
              <w:t>server action: createAnnouncement()</w:t>
            </w:r>
          </w:p>
        </w:tc>
        <w:tc>
          <w:tcPr>
            <w:tcW w:type="dxa" w:w="2016"/>
          </w:tcPr>
          <w:p>
            <w:r>
              <w:t>Create announcement</w:t>
            </w:r>
          </w:p>
        </w:tc>
        <w:tc>
          <w:tcPr>
            <w:tcW w:type="dxa" w:w="2016"/>
          </w:tcPr>
          <w:p>
            <w:r>
              <w:t>Authenticated</w:t>
            </w:r>
          </w:p>
        </w:tc>
        <w:tc>
          <w:tcPr>
            <w:tcW w:type="dxa" w:w="2016"/>
          </w:tcPr>
          <w:p>
            <w:r>
              <w:t>FR-10</w:t>
            </w:r>
          </w:p>
        </w:tc>
      </w:tr>
      <w:tr>
        <w:tc>
          <w:tcPr>
            <w:tcW w:type="dxa" w:w="2016"/>
          </w:tcPr>
          <w:p>
            <w:r>
              <w:t>GET</w:t>
            </w:r>
          </w:p>
        </w:tc>
        <w:tc>
          <w:tcPr>
            <w:tcW w:type="dxa" w:w="2016"/>
          </w:tcPr>
          <w:p>
            <w:r>
              <w:t>server action: getAnnouncementById()</w:t>
            </w:r>
          </w:p>
        </w:tc>
        <w:tc>
          <w:tcPr>
            <w:tcW w:type="dxa" w:w="2016"/>
          </w:tcPr>
          <w:p>
            <w:r>
              <w:t>Fetch announcement details</w:t>
            </w:r>
          </w:p>
        </w:tc>
        <w:tc>
          <w:tcPr>
            <w:tcW w:type="dxa" w:w="2016"/>
          </w:tcPr>
          <w:p>
            <w:r>
              <w:t>Authenticated</w:t>
            </w:r>
          </w:p>
        </w:tc>
        <w:tc>
          <w:tcPr>
            <w:tcW w:type="dxa" w:w="2016"/>
          </w:tcPr>
          <w:p>
            <w:r>
              <w:t>—</w:t>
            </w:r>
          </w:p>
        </w:tc>
      </w:tr>
      <w:tr>
        <w:tc>
          <w:tcPr>
            <w:tcW w:type="dxa" w:w="2016"/>
          </w:tcPr>
          <w:p>
            <w:r>
              <w:t>PUT</w:t>
            </w:r>
          </w:p>
        </w:tc>
        <w:tc>
          <w:tcPr>
            <w:tcW w:type="dxa" w:w="2016"/>
          </w:tcPr>
          <w:p>
            <w:r>
              <w:t>server action: updateAnnouncement()</w:t>
            </w:r>
          </w:p>
        </w:tc>
        <w:tc>
          <w:tcPr>
            <w:tcW w:type="dxa" w:w="2016"/>
          </w:tcPr>
          <w:p>
            <w:r>
              <w:t>Update an announcement</w:t>
            </w:r>
          </w:p>
        </w:tc>
        <w:tc>
          <w:tcPr>
            <w:tcW w:type="dxa" w:w="2016"/>
          </w:tcPr>
          <w:p>
            <w:r>
              <w:t>Owner</w:t>
            </w:r>
          </w:p>
        </w:tc>
        <w:tc>
          <w:tcPr>
            <w:tcW w:type="dxa" w:w="2016"/>
          </w:tcPr>
          <w:p>
            <w:r>
              <w:t>FR-11</w:t>
            </w:r>
          </w:p>
        </w:tc>
      </w:tr>
      <w:tr>
        <w:tc>
          <w:tcPr>
            <w:tcW w:type="dxa" w:w="2016"/>
          </w:tcPr>
          <w:p>
            <w:r>
              <w:t>PATCH</w:t>
            </w:r>
          </w:p>
        </w:tc>
        <w:tc>
          <w:tcPr>
            <w:tcW w:type="dxa" w:w="2016"/>
          </w:tcPr>
          <w:p>
            <w:r>
              <w:t>server action: toggleAnnouncementStatus()</w:t>
            </w:r>
          </w:p>
        </w:tc>
        <w:tc>
          <w:tcPr>
            <w:tcW w:type="dxa" w:w="2016"/>
          </w:tcPr>
          <w:p>
            <w:r>
              <w:t>Change announcement status</w:t>
            </w:r>
          </w:p>
        </w:tc>
        <w:tc>
          <w:tcPr>
            <w:tcW w:type="dxa" w:w="2016"/>
          </w:tcPr>
          <w:p>
            <w:r>
              <w:t>Owner</w:t>
            </w:r>
          </w:p>
        </w:tc>
        <w:tc>
          <w:tcPr>
            <w:tcW w:type="dxa" w:w="2016"/>
          </w:tcPr>
          <w:p>
            <w:r>
              <w:t>FR-12 / FR-15</w:t>
            </w:r>
          </w:p>
        </w:tc>
      </w:tr>
    </w:tbl>
    <w:p/>
    <w:p>
      <w:pPr>
        <w:pStyle w:val="Heading2"/>
      </w:pPr>
      <w:r>
        <w:t>5.3 Meeting Requests (Meetings)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Method</w:t>
            </w:r>
          </w:p>
        </w:tc>
        <w:tc>
          <w:tcPr>
            <w:tcW w:type="dxa" w:w="2016"/>
            <w:shd w:fill="D9E2F3"/>
          </w:tcPr>
          <w:p>
            <w:r>
              <w:rPr>
                <w:b/>
              </w:rPr>
              <w:t>Endpoint / Surface</w:t>
            </w:r>
          </w:p>
        </w:tc>
        <w:tc>
          <w:tcPr>
            <w:tcW w:type="dxa" w:w="2016"/>
            <w:shd w:fill="D9E2F3"/>
          </w:tcPr>
          <w:p>
            <w:r>
              <w:rPr>
                <w:b/>
              </w:rPr>
              <w:t>Description</w:t>
            </w:r>
          </w:p>
        </w:tc>
        <w:tc>
          <w:tcPr>
            <w:tcW w:type="dxa" w:w="2016"/>
            <w:shd w:fill="D9E2F3"/>
          </w:tcPr>
          <w:p>
            <w:r>
              <w:rPr>
                <w:b/>
              </w:rPr>
              <w:t>Auth</w:t>
            </w:r>
          </w:p>
        </w:tc>
        <w:tc>
          <w:tcPr>
            <w:tcW w:type="dxa" w:w="2016"/>
            <w:shd w:fill="D9E2F3"/>
          </w:tcPr>
          <w:p>
            <w:r>
              <w:rPr>
                <w:b/>
              </w:rPr>
              <w:t>SRS Ref.</w:t>
            </w:r>
          </w:p>
        </w:tc>
      </w:tr>
      <w:tr>
        <w:tc>
          <w:tcPr>
            <w:tcW w:type="dxa" w:w="2016"/>
          </w:tcPr>
          <w:p>
            <w:r>
              <w:t>POST</w:t>
            </w:r>
          </w:p>
        </w:tc>
        <w:tc>
          <w:tcPr>
            <w:tcW w:type="dxa" w:w="2016"/>
          </w:tcPr>
          <w:p>
            <w:r>
              <w:t>server action: requestMeeting()</w:t>
            </w:r>
          </w:p>
        </w:tc>
        <w:tc>
          <w:tcPr>
            <w:tcW w:type="dxa" w:w="2016"/>
          </w:tcPr>
          <w:p>
            <w:r>
              <w:t>Send a meeting request</w:t>
            </w:r>
          </w:p>
        </w:tc>
        <w:tc>
          <w:tcPr>
            <w:tcW w:type="dxa" w:w="2016"/>
          </w:tcPr>
          <w:p>
            <w:r>
              <w:t>Authenticated</w:t>
            </w:r>
          </w:p>
        </w:tc>
        <w:tc>
          <w:tcPr>
            <w:tcW w:type="dxa" w:w="2016"/>
          </w:tcPr>
          <w:p>
            <w:r>
              <w:t>FR-30</w:t>
            </w:r>
          </w:p>
        </w:tc>
      </w:tr>
      <w:tr>
        <w:tc>
          <w:tcPr>
            <w:tcW w:type="dxa" w:w="2016"/>
          </w:tcPr>
          <w:p>
            <w:r>
              <w:t>POST</w:t>
            </w:r>
          </w:p>
        </w:tc>
        <w:tc>
          <w:tcPr>
            <w:tcW w:type="dxa" w:w="2016"/>
          </w:tcPr>
          <w:p>
            <w:r>
              <w:t>server action: proposeSlots()</w:t>
            </w:r>
          </w:p>
        </w:tc>
        <w:tc>
          <w:tcPr>
            <w:tcW w:type="dxa" w:w="2016"/>
          </w:tcPr>
          <w:p>
            <w:r>
              <w:t>Propose one or more time slots</w:t>
            </w:r>
          </w:p>
        </w:tc>
        <w:tc>
          <w:tcPr>
            <w:tcW w:type="dxa" w:w="2016"/>
          </w:tcPr>
          <w:p>
            <w:r>
              <w:t>Authenticated</w:t>
            </w:r>
          </w:p>
        </w:tc>
        <w:tc>
          <w:tcPr>
            <w:tcW w:type="dxa" w:w="2016"/>
          </w:tcPr>
          <w:p>
            <w:r>
              <w:t>FR-30</w:t>
            </w:r>
          </w:p>
        </w:tc>
      </w:tr>
      <w:tr>
        <w:tc>
          <w:tcPr>
            <w:tcW w:type="dxa" w:w="2016"/>
          </w:tcPr>
          <w:p>
            <w:r>
              <w:t>GET</w:t>
            </w:r>
          </w:p>
        </w:tc>
        <w:tc>
          <w:tcPr>
            <w:tcW w:type="dxa" w:w="2016"/>
          </w:tcPr>
          <w:p>
            <w:r>
              <w:t>server action: getMySentRequests()</w:t>
            </w:r>
          </w:p>
        </w:tc>
        <w:tc>
          <w:tcPr>
            <w:tcW w:type="dxa" w:w="2016"/>
          </w:tcPr>
          <w:p>
            <w:r>
              <w:t>List sent requests</w:t>
            </w:r>
          </w:p>
        </w:tc>
        <w:tc>
          <w:tcPr>
            <w:tcW w:type="dxa" w:w="2016"/>
          </w:tcPr>
          <w:p>
            <w:r>
              <w:t>Authenticated</w:t>
            </w:r>
          </w:p>
        </w:tc>
        <w:tc>
          <w:tcPr>
            <w:tcW w:type="dxa" w:w="2016"/>
          </w:tcPr>
          <w:p>
            <w:r>
              <w:t>—</w:t>
            </w:r>
          </w:p>
        </w:tc>
      </w:tr>
      <w:tr>
        <w:tc>
          <w:tcPr>
            <w:tcW w:type="dxa" w:w="2016"/>
          </w:tcPr>
          <w:p>
            <w:r>
              <w:t>GET</w:t>
            </w:r>
          </w:p>
        </w:tc>
        <w:tc>
          <w:tcPr>
            <w:tcW w:type="dxa" w:w="2016"/>
          </w:tcPr>
          <w:p>
            <w:r>
              <w:t>server action: getMyReceivedRequests()</w:t>
            </w:r>
          </w:p>
        </w:tc>
        <w:tc>
          <w:tcPr>
            <w:tcW w:type="dxa" w:w="2016"/>
          </w:tcPr>
          <w:p>
            <w:r>
              <w:t>List received requests</w:t>
            </w:r>
          </w:p>
        </w:tc>
        <w:tc>
          <w:tcPr>
            <w:tcW w:type="dxa" w:w="2016"/>
          </w:tcPr>
          <w:p>
            <w:r>
              <w:t>Authenticated</w:t>
            </w:r>
          </w:p>
        </w:tc>
        <w:tc>
          <w:tcPr>
            <w:tcW w:type="dxa" w:w="2016"/>
          </w:tcPr>
          <w:p>
            <w:r>
              <w:t>—</w:t>
            </w:r>
          </w:p>
        </w:tc>
      </w:tr>
      <w:tr>
        <w:tc>
          <w:tcPr>
            <w:tcW w:type="dxa" w:w="2016"/>
          </w:tcPr>
          <w:p>
            <w:r>
              <w:t>PATCH</w:t>
            </w:r>
          </w:p>
        </w:tc>
        <w:tc>
          <w:tcPr>
            <w:tcW w:type="dxa" w:w="2016"/>
          </w:tcPr>
          <w:p>
            <w:r>
              <w:t>server action: updateMeetingRequestStatus()</w:t>
            </w:r>
          </w:p>
        </w:tc>
        <w:tc>
          <w:tcPr>
            <w:tcW w:type="dxa" w:w="2016"/>
          </w:tcPr>
          <w:p>
            <w:r>
              <w:t>Accept / decline / status update</w:t>
            </w:r>
          </w:p>
        </w:tc>
        <w:tc>
          <w:tcPr>
            <w:tcW w:type="dxa" w:w="2016"/>
          </w:tcPr>
          <w:p>
            <w:r>
              <w:t>Authenticated</w:t>
            </w:r>
          </w:p>
        </w:tc>
        <w:tc>
          <w:tcPr>
            <w:tcW w:type="dxa" w:w="2016"/>
          </w:tcPr>
          <w:p>
            <w:r>
              <w:t>FR-31</w:t>
            </w:r>
          </w:p>
        </w:tc>
      </w:tr>
      <w:tr>
        <w:tc>
          <w:tcPr>
            <w:tcW w:type="dxa" w:w="2016"/>
          </w:tcPr>
          <w:p>
            <w:r>
              <w:t>POST</w:t>
            </w:r>
          </w:p>
        </w:tc>
        <w:tc>
          <w:tcPr>
            <w:tcW w:type="dxa" w:w="2016"/>
          </w:tcPr>
          <w:p>
            <w:r>
              <w:t>server action: confirmMeetingSlot()</w:t>
            </w:r>
          </w:p>
        </w:tc>
        <w:tc>
          <w:tcPr>
            <w:tcW w:type="dxa" w:w="2016"/>
          </w:tcPr>
          <w:p>
            <w:r>
              <w:t>Confirm a time slot</w:t>
            </w:r>
          </w:p>
        </w:tc>
        <w:tc>
          <w:tcPr>
            <w:tcW w:type="dxa" w:w="2016"/>
          </w:tcPr>
          <w:p>
            <w:r>
              <w:t>Authenticated</w:t>
            </w:r>
          </w:p>
        </w:tc>
        <w:tc>
          <w:tcPr>
            <w:tcW w:type="dxa" w:w="2016"/>
          </w:tcPr>
          <w:p>
            <w:r>
              <w:t>FR-31</w:t>
            </w:r>
          </w:p>
        </w:tc>
      </w:tr>
      <w:tr>
        <w:tc>
          <w:tcPr>
            <w:tcW w:type="dxa" w:w="2016"/>
          </w:tcPr>
          <w:p>
            <w:r>
              <w:t>POST</w:t>
            </w:r>
          </w:p>
        </w:tc>
        <w:tc>
          <w:tcPr>
            <w:tcW w:type="dxa" w:w="2016"/>
          </w:tcPr>
          <w:p>
            <w:r>
              <w:t>server action: cancelMeetingRequest()</w:t>
            </w:r>
          </w:p>
        </w:tc>
        <w:tc>
          <w:tcPr>
            <w:tcW w:type="dxa" w:w="2016"/>
          </w:tcPr>
          <w:p>
            <w:r>
              <w:t>Cancel a meeting request</w:t>
            </w:r>
          </w:p>
        </w:tc>
        <w:tc>
          <w:tcPr>
            <w:tcW w:type="dxa" w:w="2016"/>
          </w:tcPr>
          <w:p>
            <w:r>
              <w:t>Authenticated</w:t>
            </w:r>
          </w:p>
        </w:tc>
        <w:tc>
          <w:tcPr>
            <w:tcW w:type="dxa" w:w="2016"/>
          </w:tcPr>
          <w:p>
            <w:r>
              <w:t>FR-31</w:t>
            </w:r>
          </w:p>
        </w:tc>
      </w:tr>
    </w:tbl>
    <w:p/>
    <w:p>
      <w:pPr>
        <w:pStyle w:val="Heading2"/>
      </w:pPr>
      <w:r>
        <w:t>5.4 Admin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Method</w:t>
            </w:r>
          </w:p>
        </w:tc>
        <w:tc>
          <w:tcPr>
            <w:tcW w:type="dxa" w:w="2016"/>
            <w:shd w:fill="D9E2F3"/>
          </w:tcPr>
          <w:p>
            <w:r>
              <w:rPr>
                <w:b/>
              </w:rPr>
              <w:t>Endpoint / Surface</w:t>
            </w:r>
          </w:p>
        </w:tc>
        <w:tc>
          <w:tcPr>
            <w:tcW w:type="dxa" w:w="2016"/>
            <w:shd w:fill="D9E2F3"/>
          </w:tcPr>
          <w:p>
            <w:r>
              <w:rPr>
                <w:b/>
              </w:rPr>
              <w:t>Description</w:t>
            </w:r>
          </w:p>
        </w:tc>
        <w:tc>
          <w:tcPr>
            <w:tcW w:type="dxa" w:w="2016"/>
            <w:shd w:fill="D9E2F3"/>
          </w:tcPr>
          <w:p>
            <w:r>
              <w:rPr>
                <w:b/>
              </w:rPr>
              <w:t>Auth</w:t>
            </w:r>
          </w:p>
        </w:tc>
        <w:tc>
          <w:tcPr>
            <w:tcW w:type="dxa" w:w="2016"/>
            <w:shd w:fill="D9E2F3"/>
          </w:tcPr>
          <w:p>
            <w:r>
              <w:rPr>
                <w:b/>
              </w:rPr>
              <w:t>SRS Ref.</w:t>
            </w:r>
          </w:p>
        </w:tc>
      </w:tr>
      <w:tr>
        <w:tc>
          <w:tcPr>
            <w:tcW w:type="dxa" w:w="2016"/>
          </w:tcPr>
          <w:p>
            <w:r>
              <w:t>GET</w:t>
            </w:r>
          </w:p>
        </w:tc>
        <w:tc>
          <w:tcPr>
            <w:tcW w:type="dxa" w:w="2016"/>
          </w:tcPr>
          <w:p>
            <w:r>
              <w:t>server action: getAdminDashboardStats()</w:t>
            </w:r>
          </w:p>
        </w:tc>
        <w:tc>
          <w:tcPr>
            <w:tcW w:type="dxa" w:w="2016"/>
          </w:tcPr>
          <w:p>
            <w:r>
              <w:t>Platform metrics and recent logs</w:t>
            </w:r>
          </w:p>
        </w:tc>
        <w:tc>
          <w:tcPr>
            <w:tcW w:type="dxa" w:w="2016"/>
          </w:tcPr>
          <w:p>
            <w:r>
              <w:t>Admin</w:t>
            </w:r>
          </w:p>
        </w:tc>
        <w:tc>
          <w:tcPr>
            <w:tcW w:type="dxa" w:w="2016"/>
          </w:tcPr>
          <w:p>
            <w:r>
              <w:t>FR-40 / FR-54</w:t>
            </w:r>
          </w:p>
        </w:tc>
      </w:tr>
      <w:tr>
        <w:tc>
          <w:tcPr>
            <w:tcW w:type="dxa" w:w="2016"/>
          </w:tcPr>
          <w:p>
            <w:r>
              <w:t>GET</w:t>
            </w:r>
          </w:p>
        </w:tc>
        <w:tc>
          <w:tcPr>
            <w:tcW w:type="dxa" w:w="2016"/>
          </w:tcPr>
          <w:p>
            <w:r>
              <w:t>server action: getAdminPosts()</w:t>
            </w:r>
          </w:p>
        </w:tc>
        <w:tc>
          <w:tcPr>
            <w:tcW w:type="dxa" w:w="2016"/>
          </w:tcPr>
          <w:p>
            <w:r>
              <w:t>List all posts</w:t>
            </w:r>
          </w:p>
        </w:tc>
        <w:tc>
          <w:tcPr>
            <w:tcW w:type="dxa" w:w="2016"/>
          </w:tcPr>
          <w:p>
            <w:r>
              <w:t>Admin</w:t>
            </w:r>
          </w:p>
        </w:tc>
        <w:tc>
          <w:tcPr>
            <w:tcW w:type="dxa" w:w="2016"/>
          </w:tcPr>
          <w:p>
            <w:r>
              <w:t>FR-41</w:t>
            </w:r>
          </w:p>
        </w:tc>
      </w:tr>
      <w:tr>
        <w:tc>
          <w:tcPr>
            <w:tcW w:type="dxa" w:w="2016"/>
          </w:tcPr>
          <w:p>
            <w:r>
              <w:t>PATCH</w:t>
            </w:r>
          </w:p>
        </w:tc>
        <w:tc>
          <w:tcPr>
            <w:tcW w:type="dxa" w:w="2016"/>
          </w:tcPr>
          <w:p>
            <w:r>
              <w:t>server action: adminRemovePost()</w:t>
            </w:r>
          </w:p>
        </w:tc>
        <w:tc>
          <w:tcPr>
            <w:tcW w:type="dxa" w:w="2016"/>
          </w:tcPr>
          <w:p>
            <w:r>
              <w:t>Archive or remove a post</w:t>
            </w:r>
          </w:p>
        </w:tc>
        <w:tc>
          <w:tcPr>
            <w:tcW w:type="dxa" w:w="2016"/>
          </w:tcPr>
          <w:p>
            <w:r>
              <w:t>Admin</w:t>
            </w:r>
          </w:p>
        </w:tc>
        <w:tc>
          <w:tcPr>
            <w:tcW w:type="dxa" w:w="2016"/>
          </w:tcPr>
          <w:p>
            <w:r>
              <w:t>FR-42</w:t>
            </w:r>
          </w:p>
        </w:tc>
      </w:tr>
      <w:tr>
        <w:tc>
          <w:tcPr>
            <w:tcW w:type="dxa" w:w="2016"/>
          </w:tcPr>
          <w:p>
            <w:r>
              <w:t>GET</w:t>
            </w:r>
          </w:p>
        </w:tc>
        <w:tc>
          <w:tcPr>
            <w:tcW w:type="dxa" w:w="2016"/>
          </w:tcPr>
          <w:p>
            <w:r>
              <w:t>server action: getAdminUsers()</w:t>
            </w:r>
          </w:p>
        </w:tc>
        <w:tc>
          <w:tcPr>
            <w:tcW w:type="dxa" w:w="2016"/>
          </w:tcPr>
          <w:p>
            <w:r>
              <w:t>List all users</w:t>
            </w:r>
          </w:p>
        </w:tc>
        <w:tc>
          <w:tcPr>
            <w:tcW w:type="dxa" w:w="2016"/>
          </w:tcPr>
          <w:p>
            <w:r>
              <w:t>Admin</w:t>
            </w:r>
          </w:p>
        </w:tc>
        <w:tc>
          <w:tcPr>
            <w:tcW w:type="dxa" w:w="2016"/>
          </w:tcPr>
          <w:p>
            <w:r>
              <w:t>FR-40</w:t>
            </w:r>
          </w:p>
        </w:tc>
      </w:tr>
      <w:tr>
        <w:tc>
          <w:tcPr>
            <w:tcW w:type="dxa" w:w="2016"/>
          </w:tcPr>
          <w:p>
            <w:r>
              <w:t>PATCH</w:t>
            </w:r>
          </w:p>
        </w:tc>
        <w:tc>
          <w:tcPr>
            <w:tcW w:type="dxa" w:w="2016"/>
          </w:tcPr>
          <w:p>
            <w:r>
              <w:t>server action: adminSuspendUser()</w:t>
            </w:r>
          </w:p>
        </w:tc>
        <w:tc>
          <w:tcPr>
            <w:tcW w:type="dxa" w:w="2016"/>
          </w:tcPr>
          <w:p>
            <w:r>
              <w:t>Suspend or reactivate a user</w:t>
            </w:r>
          </w:p>
        </w:tc>
        <w:tc>
          <w:tcPr>
            <w:tcW w:type="dxa" w:w="2016"/>
          </w:tcPr>
          <w:p>
            <w:r>
              <w:t>Admin</w:t>
            </w:r>
          </w:p>
        </w:tc>
        <w:tc>
          <w:tcPr>
            <w:tcW w:type="dxa" w:w="2016"/>
          </w:tcPr>
          <w:p>
            <w:r>
              <w:t>FR-40</w:t>
            </w:r>
          </w:p>
        </w:tc>
      </w:tr>
      <w:tr>
        <w:tc>
          <w:tcPr>
            <w:tcW w:type="dxa" w:w="2016"/>
          </w:tcPr>
          <w:p>
            <w:r>
              <w:t>GET</w:t>
            </w:r>
          </w:p>
        </w:tc>
        <w:tc>
          <w:tcPr>
            <w:tcW w:type="dxa" w:w="2016"/>
          </w:tcPr>
          <w:p>
            <w:r>
              <w:t>server action: getAdminLogs()</w:t>
            </w:r>
          </w:p>
        </w:tc>
        <w:tc>
          <w:tcPr>
            <w:tcW w:type="dxa" w:w="2016"/>
          </w:tcPr>
          <w:p>
            <w:r>
              <w:t>List audit logs</w:t>
            </w:r>
          </w:p>
        </w:tc>
        <w:tc>
          <w:tcPr>
            <w:tcW w:type="dxa" w:w="2016"/>
          </w:tcPr>
          <w:p>
            <w:r>
              <w:t>Admin</w:t>
            </w:r>
          </w:p>
        </w:tc>
        <w:tc>
          <w:tcPr>
            <w:tcW w:type="dxa" w:w="2016"/>
          </w:tcPr>
          <w:p>
            <w:r>
              <w:t>FR-54</w:t>
            </w:r>
          </w:p>
        </w:tc>
      </w:tr>
      <w:tr>
        <w:tc>
          <w:tcPr>
            <w:tcW w:type="dxa" w:w="2016"/>
          </w:tcPr>
          <w:p>
            <w:r>
              <w:t>GET</w:t>
            </w:r>
          </w:p>
        </w:tc>
        <w:tc>
          <w:tcPr>
            <w:tcW w:type="dxa" w:w="2016"/>
          </w:tcPr>
          <w:p>
            <w:r>
              <w:t>server action: exportLogsCsv()</w:t>
            </w:r>
          </w:p>
        </w:tc>
        <w:tc>
          <w:tcPr>
            <w:tcW w:type="dxa" w:w="2016"/>
          </w:tcPr>
          <w:p>
            <w:r>
              <w:t>Export audit logs</w:t>
            </w:r>
          </w:p>
        </w:tc>
        <w:tc>
          <w:tcPr>
            <w:tcW w:type="dxa" w:w="2016"/>
          </w:tcPr>
          <w:p>
            <w:r>
              <w:t>Admin</w:t>
            </w:r>
          </w:p>
        </w:tc>
        <w:tc>
          <w:tcPr>
            <w:tcW w:type="dxa" w:w="2016"/>
          </w:tcPr>
          <w:p>
            <w:r>
              <w:t>FR-54</w:t>
            </w:r>
          </w:p>
        </w:tc>
      </w:tr>
    </w:tbl>
    <w:p/>
    <w:p>
      <w:pPr>
        <w:pStyle w:val="Heading2"/>
      </w:pPr>
      <w:r>
        <w:t>5.5 Notifications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Method</w:t>
            </w:r>
          </w:p>
        </w:tc>
        <w:tc>
          <w:tcPr>
            <w:tcW w:type="dxa" w:w="2016"/>
            <w:shd w:fill="D9E2F3"/>
          </w:tcPr>
          <w:p>
            <w:r>
              <w:rPr>
                <w:b/>
              </w:rPr>
              <w:t>Endpoint / Surface</w:t>
            </w:r>
          </w:p>
        </w:tc>
        <w:tc>
          <w:tcPr>
            <w:tcW w:type="dxa" w:w="2016"/>
            <w:shd w:fill="D9E2F3"/>
          </w:tcPr>
          <w:p>
            <w:r>
              <w:rPr>
                <w:b/>
              </w:rPr>
              <w:t>Description</w:t>
            </w:r>
          </w:p>
        </w:tc>
        <w:tc>
          <w:tcPr>
            <w:tcW w:type="dxa" w:w="2016"/>
            <w:shd w:fill="D9E2F3"/>
          </w:tcPr>
          <w:p>
            <w:r>
              <w:rPr>
                <w:b/>
              </w:rPr>
              <w:t>Auth</w:t>
            </w:r>
          </w:p>
        </w:tc>
        <w:tc>
          <w:tcPr>
            <w:tcW w:type="dxa" w:w="2016"/>
            <w:shd w:fill="D9E2F3"/>
          </w:tcPr>
          <w:p>
            <w:r>
              <w:rPr>
                <w:b/>
              </w:rPr>
              <w:t>SRS Ref.</w:t>
            </w:r>
          </w:p>
        </w:tc>
      </w:tr>
      <w:tr>
        <w:tc>
          <w:tcPr>
            <w:tcW w:type="dxa" w:w="2016"/>
          </w:tcPr>
          <w:p>
            <w:r>
              <w:t>GET</w:t>
            </w:r>
          </w:p>
        </w:tc>
        <w:tc>
          <w:tcPr>
            <w:tcW w:type="dxa" w:w="2016"/>
          </w:tcPr>
          <w:p>
            <w:r>
              <w:t>server action: getNotifications()</w:t>
            </w:r>
          </w:p>
        </w:tc>
        <w:tc>
          <w:tcPr>
            <w:tcW w:type="dxa" w:w="2016"/>
          </w:tcPr>
          <w:p>
            <w:r>
              <w:t>List current-user notifications</w:t>
            </w:r>
          </w:p>
        </w:tc>
        <w:tc>
          <w:tcPr>
            <w:tcW w:type="dxa" w:w="2016"/>
          </w:tcPr>
          <w:p>
            <w:r>
              <w:t>Authenticated</w:t>
            </w:r>
          </w:p>
        </w:tc>
        <w:tc>
          <w:tcPr>
            <w:tcW w:type="dxa" w:w="2016"/>
          </w:tcPr>
          <w:p>
            <w:r>
              <w:t>—</w:t>
            </w:r>
          </w:p>
        </w:tc>
      </w:tr>
      <w:tr>
        <w:tc>
          <w:tcPr>
            <w:tcW w:type="dxa" w:w="2016"/>
          </w:tcPr>
          <w:p>
            <w:r>
              <w:t>PATCH</w:t>
            </w:r>
          </w:p>
        </w:tc>
        <w:tc>
          <w:tcPr>
            <w:tcW w:type="dxa" w:w="2016"/>
          </w:tcPr>
          <w:p>
            <w:r>
              <w:t>server action: markAsRead()</w:t>
            </w:r>
          </w:p>
        </w:tc>
        <w:tc>
          <w:tcPr>
            <w:tcW w:type="dxa" w:w="2016"/>
          </w:tcPr>
          <w:p>
            <w:r>
              <w:t>Mark notification read</w:t>
            </w:r>
          </w:p>
        </w:tc>
        <w:tc>
          <w:tcPr>
            <w:tcW w:type="dxa" w:w="2016"/>
          </w:tcPr>
          <w:p>
            <w:r>
              <w:t>Authenticated</w:t>
            </w:r>
          </w:p>
        </w:tc>
        <w:tc>
          <w:tcPr>
            <w:tcW w:type="dxa" w:w="2016"/>
          </w:tcPr>
          <w:p>
            <w:r>
              <w:t>—</w:t>
            </w:r>
          </w:p>
        </w:tc>
      </w:tr>
      <w:tr>
        <w:tc>
          <w:tcPr>
            <w:tcW w:type="dxa" w:w="2016"/>
          </w:tcPr>
          <w:p>
            <w:r>
              <w:t>PATCH</w:t>
            </w:r>
          </w:p>
        </w:tc>
        <w:tc>
          <w:tcPr>
            <w:tcW w:type="dxa" w:w="2016"/>
          </w:tcPr>
          <w:p>
            <w:r>
              <w:t>server action: markAllAsRead()</w:t>
            </w:r>
          </w:p>
        </w:tc>
        <w:tc>
          <w:tcPr>
            <w:tcW w:type="dxa" w:w="2016"/>
          </w:tcPr>
          <w:p>
            <w:r>
              <w:t>Mark all notifications read</w:t>
            </w:r>
          </w:p>
        </w:tc>
        <w:tc>
          <w:tcPr>
            <w:tcW w:type="dxa" w:w="2016"/>
          </w:tcPr>
          <w:p>
            <w:r>
              <w:t>Authenticated</w:t>
            </w:r>
          </w:p>
        </w:tc>
        <w:tc>
          <w:tcPr>
            <w:tcW w:type="dxa" w:w="2016"/>
          </w:tcPr>
          <w:p>
            <w:r>
              <w:t>—</w:t>
            </w:r>
          </w:p>
        </w:tc>
      </w:tr>
      <w:tr>
        <w:tc>
          <w:tcPr>
            <w:tcW w:type="dxa" w:w="2016"/>
          </w:tcPr>
          <w:p>
            <w:r>
              <w:t>GET</w:t>
            </w:r>
          </w:p>
        </w:tc>
        <w:tc>
          <w:tcPr>
            <w:tcW w:type="dxa" w:w="2016"/>
          </w:tcPr>
          <w:p>
            <w:r>
              <w:t>server action: getUnreadCount()</w:t>
            </w:r>
          </w:p>
        </w:tc>
        <w:tc>
          <w:tcPr>
            <w:tcW w:type="dxa" w:w="2016"/>
          </w:tcPr>
          <w:p>
            <w:r>
              <w:t>Unread badge count</w:t>
            </w:r>
          </w:p>
        </w:tc>
        <w:tc>
          <w:tcPr>
            <w:tcW w:type="dxa" w:w="2016"/>
          </w:tcPr>
          <w:p>
            <w:r>
              <w:t>Authenticated</w:t>
            </w:r>
          </w:p>
        </w:tc>
        <w:tc>
          <w:tcPr>
            <w:tcW w:type="dxa" w:w="2016"/>
          </w:tcPr>
          <w:p>
            <w:r>
              <w:t>—</w:t>
            </w:r>
          </w:p>
        </w:tc>
      </w:tr>
    </w:tbl>
    <w:p/>
    <w:p>
      <w:pPr>
        <w:pStyle w:val="Heading1"/>
      </w:pPr>
      <w:r>
        <w:t>6. UI Design</w:t>
      </w:r>
    </w:p>
    <w:p>
      <w:pPr>
        <w:pStyle w:val="Heading2"/>
      </w:pPr>
      <w:r>
        <w:t>6.1 Screen List and Navigation</w:t>
      </w:r>
    </w:p>
    <w:p>
      <w:r>
        <w:t>Current UI is centered on a protected shell with announcement browsing, request negotiation, chats, profile, notifications, and admin pages.</w:t>
      </w:r>
    </w:p>
    <w:tbl>
      <w:tblPr>
        <w:tblStyle w:val="TableGrid"/>
        <w:tblW w:type="auto" w:w="0"/>
        <w:tblLook w:firstColumn="1" w:firstRow="1" w:lastColumn="0" w:lastRow="0" w:noHBand="0" w:noVBand="1" w:val="04A0"/>
      </w:tblPr>
      <w:tblGrid>
        <w:gridCol w:w="3360"/>
        <w:gridCol w:w="3360"/>
        <w:gridCol w:w="3360"/>
      </w:tblGrid>
      <w:tr>
        <w:tc>
          <w:tcPr>
            <w:tcW w:type="dxa" w:w="3360"/>
            <w:shd w:fill="D9E2F3"/>
          </w:tcPr>
          <w:p>
            <w:r>
              <w:rPr>
                <w:b/>
              </w:rPr>
              <w:t>Screen</w:t>
            </w:r>
          </w:p>
        </w:tc>
        <w:tc>
          <w:tcPr>
            <w:tcW w:type="dxa" w:w="3360"/>
            <w:shd w:fill="D9E2F3"/>
          </w:tcPr>
          <w:p>
            <w:r>
              <w:rPr>
                <w:b/>
              </w:rPr>
              <w:t>Description</w:t>
            </w:r>
          </w:p>
        </w:tc>
        <w:tc>
          <w:tcPr>
            <w:tcW w:type="dxa" w:w="3360"/>
            <w:shd w:fill="D9E2F3"/>
          </w:tcPr>
          <w:p>
            <w:r>
              <w:rPr>
                <w:b/>
              </w:rPr>
              <w:t>Access</w:t>
            </w:r>
          </w:p>
        </w:tc>
      </w:tr>
      <w:tr>
        <w:tc>
          <w:tcPr>
            <w:tcW w:type="dxa" w:w="3360"/>
          </w:tcPr>
          <w:p>
            <w:r>
              <w:t>Registration / Login</w:t>
            </w:r>
          </w:p>
        </w:tc>
        <w:tc>
          <w:tcPr>
            <w:tcW w:type="dxa" w:w="3360"/>
          </w:tcPr>
          <w:p>
            <w:r>
              <w:t>Auth entry and identity creation</w:t>
            </w:r>
          </w:p>
        </w:tc>
        <w:tc>
          <w:tcPr>
            <w:tcW w:type="dxa" w:w="3360"/>
          </w:tcPr>
          <w:p>
            <w:r>
              <w:t>Public</w:t>
            </w:r>
          </w:p>
        </w:tc>
      </w:tr>
      <w:tr>
        <w:tc>
          <w:tcPr>
            <w:tcW w:type="dxa" w:w="3360"/>
          </w:tcPr>
          <w:p>
            <w:r>
              <w:t>Onboarding</w:t>
            </w:r>
          </w:p>
        </w:tc>
        <w:tc>
          <w:tcPr>
            <w:tcW w:type="dxa" w:w="3360"/>
          </w:tcPr>
          <w:p>
            <w:r>
              <w:t>Complete profile, role, location, expertise</w:t>
            </w:r>
          </w:p>
        </w:tc>
        <w:tc>
          <w:tcPr>
            <w:tcW w:type="dxa" w:w="3360"/>
          </w:tcPr>
          <w:p>
            <w:r>
              <w:t>Authenticated</w:t>
            </w:r>
          </w:p>
        </w:tc>
      </w:tr>
      <w:tr>
        <w:tc>
          <w:tcPr>
            <w:tcW w:type="dxa" w:w="3360"/>
          </w:tcPr>
          <w:p>
            <w:r>
              <w:t>Dashboard</w:t>
            </w:r>
          </w:p>
        </w:tc>
        <w:tc>
          <w:tcPr>
            <w:tcW w:type="dxa" w:w="3360"/>
          </w:tcPr>
          <w:p>
            <w:r>
              <w:t>Home after login with feed and quick actions</w:t>
            </w:r>
          </w:p>
        </w:tc>
        <w:tc>
          <w:tcPr>
            <w:tcW w:type="dxa" w:w="3360"/>
          </w:tcPr>
          <w:p>
            <w:r>
              <w:t>Authenticated</w:t>
            </w:r>
          </w:p>
        </w:tc>
      </w:tr>
      <w:tr>
        <w:tc>
          <w:tcPr>
            <w:tcW w:type="dxa" w:w="3360"/>
          </w:tcPr>
          <w:p>
            <w:r>
              <w:t>Announcement Detail</w:t>
            </w:r>
          </w:p>
        </w:tc>
        <w:tc>
          <w:tcPr>
            <w:tcW w:type="dxa" w:w="3360"/>
          </w:tcPr>
          <w:p>
            <w:r>
              <w:t>Full post view and meeting interest flow</w:t>
            </w:r>
          </w:p>
        </w:tc>
        <w:tc>
          <w:tcPr>
            <w:tcW w:type="dxa" w:w="3360"/>
          </w:tcPr>
          <w:p>
            <w:r>
              <w:t>Authenticated</w:t>
            </w:r>
          </w:p>
        </w:tc>
      </w:tr>
      <w:tr>
        <w:tc>
          <w:tcPr>
            <w:tcW w:type="dxa" w:w="3360"/>
          </w:tcPr>
          <w:p>
            <w:r>
              <w:t>Create Announcement</w:t>
            </w:r>
          </w:p>
        </w:tc>
        <w:tc>
          <w:tcPr>
            <w:tcW w:type="dxa" w:w="3360"/>
          </w:tcPr>
          <w:p>
            <w:r>
              <w:t>Composer wizard for new announcement</w:t>
            </w:r>
          </w:p>
        </w:tc>
        <w:tc>
          <w:tcPr>
            <w:tcW w:type="dxa" w:w="3360"/>
          </w:tcPr>
          <w:p>
            <w:r>
              <w:t>Authenticated</w:t>
            </w:r>
          </w:p>
        </w:tc>
      </w:tr>
      <w:tr>
        <w:tc>
          <w:tcPr>
            <w:tcW w:type="dxa" w:w="3360"/>
          </w:tcPr>
          <w:p>
            <w:r>
              <w:t>My Announcements</w:t>
            </w:r>
          </w:p>
        </w:tc>
        <w:tc>
          <w:tcPr>
            <w:tcW w:type="dxa" w:w="3360"/>
          </w:tcPr>
          <w:p>
            <w:r>
              <w:t>Own post list and lifecycle controls</w:t>
            </w:r>
          </w:p>
        </w:tc>
        <w:tc>
          <w:tcPr>
            <w:tcW w:type="dxa" w:w="3360"/>
          </w:tcPr>
          <w:p>
            <w:r>
              <w:t>Authenticated</w:t>
            </w:r>
          </w:p>
        </w:tc>
      </w:tr>
      <w:tr>
        <w:tc>
          <w:tcPr>
            <w:tcW w:type="dxa" w:w="3360"/>
          </w:tcPr>
          <w:p>
            <w:r>
              <w:t>My Requests</w:t>
            </w:r>
          </w:p>
        </w:tc>
        <w:tc>
          <w:tcPr>
            <w:tcW w:type="dxa" w:w="3360"/>
          </w:tcPr>
          <w:p>
            <w:r>
              <w:t>Sent and received meeting requests</w:t>
            </w:r>
          </w:p>
        </w:tc>
        <w:tc>
          <w:tcPr>
            <w:tcW w:type="dxa" w:w="3360"/>
          </w:tcPr>
          <w:p>
            <w:r>
              <w:t>Authenticated</w:t>
            </w:r>
          </w:p>
        </w:tc>
      </w:tr>
      <w:tr>
        <w:tc>
          <w:tcPr>
            <w:tcW w:type="dxa" w:w="3360"/>
          </w:tcPr>
          <w:p>
            <w:r>
              <w:t>Chats</w:t>
            </w:r>
          </w:p>
        </w:tc>
        <w:tc>
          <w:tcPr>
            <w:tcW w:type="dxa" w:w="3360"/>
          </w:tcPr>
          <w:p>
            <w:r>
              <w:t>Conversation hub and thread view</w:t>
            </w:r>
          </w:p>
        </w:tc>
        <w:tc>
          <w:tcPr>
            <w:tcW w:type="dxa" w:w="3360"/>
          </w:tcPr>
          <w:p>
            <w:r>
              <w:t>Authenticated</w:t>
            </w:r>
          </w:p>
        </w:tc>
      </w:tr>
      <w:tr>
        <w:tc>
          <w:tcPr>
            <w:tcW w:type="dxa" w:w="3360"/>
          </w:tcPr>
          <w:p>
            <w:r>
              <w:t>Profile</w:t>
            </w:r>
          </w:p>
        </w:tc>
        <w:tc>
          <w:tcPr>
            <w:tcW w:type="dxa" w:w="3360"/>
          </w:tcPr>
          <w:p>
            <w:r>
              <w:t>Edit profile, avatar, password, deletion, export</w:t>
            </w:r>
          </w:p>
        </w:tc>
        <w:tc>
          <w:tcPr>
            <w:tcW w:type="dxa" w:w="3360"/>
          </w:tcPr>
          <w:p>
            <w:r>
              <w:t>Authenticated</w:t>
            </w:r>
          </w:p>
        </w:tc>
      </w:tr>
      <w:tr>
        <w:tc>
          <w:tcPr>
            <w:tcW w:type="dxa" w:w="3360"/>
          </w:tcPr>
          <w:p>
            <w:r>
              <w:t>Notifications</w:t>
            </w:r>
          </w:p>
        </w:tc>
        <w:tc>
          <w:tcPr>
            <w:tcW w:type="dxa" w:w="3360"/>
          </w:tcPr>
          <w:p>
            <w:r>
              <w:t>Unread and read notifications</w:t>
            </w:r>
          </w:p>
        </w:tc>
        <w:tc>
          <w:tcPr>
            <w:tcW w:type="dxa" w:w="3360"/>
          </w:tcPr>
          <w:p>
            <w:r>
              <w:t>Authenticated</w:t>
            </w:r>
          </w:p>
        </w:tc>
      </w:tr>
      <w:tr>
        <w:tc>
          <w:tcPr>
            <w:tcW w:type="dxa" w:w="3360"/>
          </w:tcPr>
          <w:p>
            <w:r>
              <w:t>Admin Panel</w:t>
            </w:r>
          </w:p>
        </w:tc>
        <w:tc>
          <w:tcPr>
            <w:tcW w:type="dxa" w:w="3360"/>
          </w:tcPr>
          <w:p>
            <w:r>
              <w:t>Users, posts, logs, and settings</w:t>
            </w:r>
          </w:p>
        </w:tc>
        <w:tc>
          <w:tcPr>
            <w:tcW w:type="dxa" w:w="3360"/>
          </w:tcPr>
          <w:p>
            <w:r>
              <w:t>Admin</w:t>
            </w:r>
          </w:p>
        </w:tc>
      </w:tr>
    </w:tbl>
    <w:p/>
    <w:p>
      <w:r>
        <w:drawing>
          <wp:inline xmlns:a="http://schemas.openxmlformats.org/drawingml/2006/main" xmlns:pic="http://schemas.openxmlformats.org/drawingml/2006/picture">
            <wp:extent cx="6217920" cy="3454400"/>
            <wp:docPr id="5" name="Picture 5"/>
            <wp:cNvGraphicFramePr>
              <a:graphicFrameLocks noChangeAspect="1"/>
            </wp:cNvGraphicFramePr>
            <a:graphic>
              <a:graphicData uri="http://schemas.openxmlformats.org/drawingml/2006/picture">
                <pic:pic>
                  <pic:nvPicPr>
                    <pic:cNvPr id="0" name="05_route_flow.png"/>
                    <pic:cNvPicPr/>
                  </pic:nvPicPr>
                  <pic:blipFill>
                    <a:blip r:embed="rId13"/>
                    <a:stretch>
                      <a:fillRect/>
                    </a:stretch>
                  </pic:blipFill>
                  <pic:spPr>
                    <a:xfrm>
                      <a:off x="0" y="0"/>
                      <a:ext cx="6217920" cy="3454400"/>
                    </a:xfrm>
                    <a:prstGeom prst="rect"/>
                  </pic:spPr>
                </pic:pic>
              </a:graphicData>
            </a:graphic>
          </wp:inline>
        </w:drawing>
      </w:r>
    </w:p>
    <w:p>
      <w:r>
        <w:t>Figure 5. Route and Navigation Flow.</w:t>
      </w:r>
    </w:p>
    <w:p>
      <w:pPr>
        <w:pStyle w:val="Heading2"/>
      </w:pPr>
      <w:r>
        <w:t>6.2 Wireframes / Mockups</w:t>
      </w:r>
    </w:p>
    <w:p>
      <w:r>
        <w:t>Wireframes below cover four key screens requested by the template and reflect current app surface.</w:t>
      </w:r>
    </w:p>
    <w:p>
      <w:r>
        <w:drawing>
          <wp:inline xmlns:a="http://schemas.openxmlformats.org/drawingml/2006/main" xmlns:pic="http://schemas.openxmlformats.org/drawingml/2006/picture">
            <wp:extent cx="6217920" cy="3691890"/>
            <wp:docPr id="6" name="Picture 6"/>
            <wp:cNvGraphicFramePr>
              <a:graphicFrameLocks noChangeAspect="1"/>
            </wp:cNvGraphicFramePr>
            <a:graphic>
              <a:graphicData uri="http://schemas.openxmlformats.org/drawingml/2006/picture">
                <pic:pic>
                  <pic:nvPicPr>
                    <pic:cNvPr id="0" name="13_ui_wireframes.png"/>
                    <pic:cNvPicPr/>
                  </pic:nvPicPr>
                  <pic:blipFill>
                    <a:blip r:embed="rId14"/>
                    <a:stretch>
                      <a:fillRect/>
                    </a:stretch>
                  </pic:blipFill>
                  <pic:spPr>
                    <a:xfrm>
                      <a:off x="0" y="0"/>
                      <a:ext cx="6217920" cy="3691890"/>
                    </a:xfrm>
                    <a:prstGeom prst="rect"/>
                  </pic:spPr>
                </pic:pic>
              </a:graphicData>
            </a:graphic>
          </wp:inline>
        </w:drawing>
      </w:r>
    </w:p>
    <w:p>
      <w:r>
        <w:t>Figure 6. UI Wireframes / Mockups.</w:t>
      </w:r>
    </w:p>
    <w:p>
      <w:r>
        <w:t>Registration / login, dashboard, create announcement, and post detail / meeting request are shown in one low-fidelity sheet. Admin and profile/chat surfaces are included as additional mockups.</w:t>
      </w:r>
    </w:p>
    <w:p>
      <w:pPr>
        <w:pStyle w:val="Heading1"/>
      </w:pPr>
      <w:r>
        <w:t>7. Security Design</w:t>
      </w:r>
    </w:p>
    <w:p>
      <w:r>
        <w:t>Security and GDPR controls are enforced at session, route, server-action, and database levels. Current implementation uses Supabase for identity/session and Prisma for data access.</w:t>
      </w:r>
    </w:p>
    <w:tbl>
      <w:tblPr>
        <w:tblStyle w:val="TableGrid"/>
        <w:tblW w:type="auto" w:w="0"/>
        <w:tblLook w:firstColumn="1" w:firstRow="1" w:lastColumn="0" w:lastRow="0" w:noHBand="0" w:noVBand="1" w:val="04A0"/>
      </w:tblPr>
      <w:tblGrid>
        <w:gridCol w:w="3360"/>
        <w:gridCol w:w="3360"/>
        <w:gridCol w:w="3360"/>
      </w:tblGrid>
      <w:tr>
        <w:tc>
          <w:tcPr>
            <w:tcW w:type="dxa" w:w="3360"/>
            <w:shd w:fill="D9E2F3"/>
          </w:tcPr>
          <w:p>
            <w:r>
              <w:rPr>
                <w:b/>
              </w:rPr>
              <w:t>Security Requirement</w:t>
            </w:r>
          </w:p>
        </w:tc>
        <w:tc>
          <w:tcPr>
            <w:tcW w:type="dxa" w:w="3360"/>
            <w:shd w:fill="D9E2F3"/>
          </w:tcPr>
          <w:p>
            <w:r>
              <w:rPr>
                <w:b/>
              </w:rPr>
              <w:t>Design Decision</w:t>
            </w:r>
          </w:p>
        </w:tc>
        <w:tc>
          <w:tcPr>
            <w:tcW w:type="dxa" w:w="3360"/>
            <w:shd w:fill="D9E2F3"/>
          </w:tcPr>
          <w:p>
            <w:r>
              <w:rPr>
                <w:b/>
              </w:rPr>
              <w:t>SRS Ref.</w:t>
            </w:r>
          </w:p>
        </w:tc>
      </w:tr>
      <w:tr>
        <w:tc>
          <w:tcPr>
            <w:tcW w:type="dxa" w:w="3360"/>
          </w:tcPr>
          <w:p>
            <w:r>
              <w:t>Authentication</w:t>
            </w:r>
          </w:p>
        </w:tc>
        <w:tc>
          <w:tcPr>
            <w:tcW w:type="dxa" w:w="3360"/>
          </w:tcPr>
          <w:p>
            <w:r>
              <w:t>Supabase-backed session flow with server-side user lookup</w:t>
            </w:r>
          </w:p>
        </w:tc>
        <w:tc>
          <w:tcPr>
            <w:tcW w:type="dxa" w:w="3360"/>
          </w:tcPr>
          <w:p>
            <w:r>
              <w:t>NFR-01 / FR-02</w:t>
            </w:r>
          </w:p>
        </w:tc>
      </w:tr>
      <w:tr>
        <w:tc>
          <w:tcPr>
            <w:tcW w:type="dxa" w:w="3360"/>
          </w:tcPr>
          <w:p>
            <w:r>
              <w:t>Password storage</w:t>
            </w:r>
          </w:p>
        </w:tc>
        <w:tc>
          <w:tcPr>
            <w:tcW w:type="dxa" w:w="3360"/>
          </w:tcPr>
          <w:p>
            <w:r>
              <w:t>Passwords handled by Supabase Auth; never stored in Prisma user row</w:t>
            </w:r>
          </w:p>
        </w:tc>
        <w:tc>
          <w:tcPr>
            <w:tcW w:type="dxa" w:w="3360"/>
          </w:tcPr>
          <w:p>
            <w:r>
              <w:t>NFR-01</w:t>
            </w:r>
          </w:p>
        </w:tc>
      </w:tr>
      <w:tr>
        <w:tc>
          <w:tcPr>
            <w:tcW w:type="dxa" w:w="3360"/>
          </w:tcPr>
          <w:p>
            <w:r>
              <w:t>Authorization (RBAC)</w:t>
            </w:r>
          </w:p>
        </w:tc>
        <w:tc>
          <w:tcPr>
            <w:tcW w:type="dxa" w:w="3360"/>
          </w:tcPr>
          <w:p>
            <w:r>
              <w:t>Admin role verified in server actions and protected shell</w:t>
            </w:r>
          </w:p>
        </w:tc>
        <w:tc>
          <w:tcPr>
            <w:tcW w:type="dxa" w:w="3360"/>
          </w:tcPr>
          <w:p>
            <w:r>
              <w:t>FR-03</w:t>
            </w:r>
          </w:p>
        </w:tc>
      </w:tr>
      <w:tr>
        <w:tc>
          <w:tcPr>
            <w:tcW w:type="dxa" w:w="3360"/>
          </w:tcPr>
          <w:p>
            <w:r>
              <w:t>Session management</w:t>
            </w:r>
          </w:p>
        </w:tc>
        <w:tc>
          <w:tcPr>
            <w:tcW w:type="dxa" w:w="3360"/>
          </w:tcPr>
          <w:p>
            <w:r>
              <w:t>HTTP-only session handling via Supabase helpers; sign-out clears session</w:t>
            </w:r>
          </w:p>
        </w:tc>
        <w:tc>
          <w:tcPr>
            <w:tcW w:type="dxa" w:w="3360"/>
          </w:tcPr>
          <w:p>
            <w:r>
              <w:t>NFR-05</w:t>
            </w:r>
          </w:p>
        </w:tc>
      </w:tr>
      <w:tr>
        <w:tc>
          <w:tcPr>
            <w:tcW w:type="dxa" w:w="3360"/>
          </w:tcPr>
          <w:p>
            <w:r>
              <w:t>GDPR compliance</w:t>
            </w:r>
          </w:p>
        </w:tc>
        <w:tc>
          <w:tcPr>
            <w:tcW w:type="dxa" w:w="3360"/>
          </w:tcPr>
          <w:p>
            <w:r>
              <w:t>Export and delete-account server actions remove or detach user data</w:t>
            </w:r>
          </w:p>
        </w:tc>
        <w:tc>
          <w:tcPr>
            <w:tcW w:type="dxa" w:w="3360"/>
          </w:tcPr>
          <w:p>
            <w:r>
              <w:t>NFR-07 / NFR-09</w:t>
            </w:r>
          </w:p>
        </w:tc>
      </w:tr>
      <w:tr>
        <w:tc>
          <w:tcPr>
            <w:tcW w:type="dxa" w:w="3360"/>
          </w:tcPr>
          <w:p>
            <w:r>
              <w:t>Rate limiting</w:t>
            </w:r>
          </w:p>
        </w:tc>
        <w:tc>
          <w:tcPr>
            <w:tcW w:type="dxa" w:w="3360"/>
          </w:tcPr>
          <w:p>
            <w:r>
              <w:t>Supabase auth protections plus app-side checks on sensitive mutations</w:t>
            </w:r>
          </w:p>
        </w:tc>
        <w:tc>
          <w:tcPr>
            <w:tcW w:type="dxa" w:w="3360"/>
          </w:tcPr>
          <w:p>
            <w:r>
              <w:t>NFR-08</w:t>
            </w:r>
          </w:p>
        </w:tc>
      </w:tr>
      <w:tr>
        <w:tc>
          <w:tcPr>
            <w:tcW w:type="dxa" w:w="3360"/>
          </w:tcPr>
          <w:p>
            <w:r>
              <w:t>Input validation</w:t>
            </w:r>
          </w:p>
        </w:tc>
        <w:tc>
          <w:tcPr>
            <w:tcW w:type="dxa" w:w="3360"/>
          </w:tcPr>
          <w:p>
            <w:r>
              <w:t>Zod schemas validate announcement, profile, onboarding, and meeting inputs</w:t>
            </w:r>
          </w:p>
        </w:tc>
        <w:tc>
          <w:tcPr>
            <w:tcW w:type="dxa" w:w="3360"/>
          </w:tcPr>
          <w:p>
            <w:r>
              <w:t>NFR-08</w:t>
            </w:r>
          </w:p>
        </w:tc>
      </w:tr>
      <w:tr>
        <w:tc>
          <w:tcPr>
            <w:tcW w:type="dxa" w:w="3360"/>
          </w:tcPr>
          <w:p>
            <w:r>
              <w:t>RLS / DB policy</w:t>
            </w:r>
          </w:p>
        </w:tc>
        <w:tc>
          <w:tcPr>
            <w:tcW w:type="dxa" w:w="3360"/>
          </w:tcPr>
          <w:p>
            <w:r>
              <w:t>Supabase PostgreSQL policies support row-level protection</w:t>
            </w:r>
          </w:p>
        </w:tc>
        <w:tc>
          <w:tcPr>
            <w:tcW w:type="dxa" w:w="3360"/>
          </w:tcPr>
          <w:p>
            <w:r>
              <w:t>NFR-10</w:t>
            </w:r>
          </w:p>
        </w:tc>
      </w:tr>
      <w:tr>
        <w:tc>
          <w:tcPr>
            <w:tcW w:type="dxa" w:w="3360"/>
          </w:tcPr>
          <w:p>
            <w:r>
              <w:t>Audit logging</w:t>
            </w:r>
          </w:p>
        </w:tc>
        <w:tc>
          <w:tcPr>
            <w:tcW w:type="dxa" w:w="3360"/>
          </w:tcPr>
          <w:p>
            <w:r>
              <w:t>Append-only audit trail for login, posts, meeting actions, admin events</w:t>
            </w:r>
          </w:p>
        </w:tc>
        <w:tc>
          <w:tcPr>
            <w:tcW w:type="dxa" w:w="3360"/>
          </w:tcPr>
          <w:p>
            <w:r>
              <w:t>FR-50 to FR-54</w:t>
            </w:r>
          </w:p>
        </w:tc>
      </w:tr>
    </w:tbl>
    <w:p/>
    <w:p>
      <w:pPr>
        <w:pStyle w:val="Heading1"/>
      </w:pPr>
      <w:r>
        <w:t>8. State Diagrams</w:t>
      </w:r>
    </w:p>
    <w:p>
      <w:pPr>
        <w:pStyle w:val="Heading2"/>
      </w:pPr>
      <w:r>
        <w:t>8.1 Post Lifecycle</w:t>
      </w:r>
    </w:p>
    <w:p>
      <w:r>
        <w:t>Post / announcement states follow the current schema and server-action flow. Template-required visual diagram is included below.</w:t>
      </w:r>
    </w:p>
    <w:tbl>
      <w:tblPr>
        <w:tblStyle w:val="TableGrid"/>
        <w:tblW w:type="auto" w:w="0"/>
        <w:tblLook w:firstColumn="1" w:firstRow="1" w:lastColumn="0" w:lastRow="0" w:noHBand="0" w:noVBand="1" w:val="04A0"/>
      </w:tblPr>
      <w:tblGrid>
        <w:gridCol w:w="5040"/>
        <w:gridCol w:w="5040"/>
      </w:tblGrid>
      <w:tr>
        <w:tc>
          <w:tcPr>
            <w:tcW w:type="dxa" w:w="5040"/>
            <w:shd w:fill="D9E2F3"/>
          </w:tcPr>
          <w:p>
            <w:r>
              <w:rPr>
                <w:b/>
              </w:rPr>
              <w:t>Transition</w:t>
            </w:r>
          </w:p>
        </w:tc>
        <w:tc>
          <w:tcPr>
            <w:tcW w:type="dxa" w:w="5040"/>
            <w:shd w:fill="D9E2F3"/>
          </w:tcPr>
          <w:p>
            <w:r>
              <w:rPr>
                <w:b/>
              </w:rPr>
              <w:t>Triggering Event</w:t>
            </w:r>
          </w:p>
        </w:tc>
      </w:tr>
      <w:tr>
        <w:tc>
          <w:tcPr>
            <w:tcW w:type="dxa" w:w="5040"/>
          </w:tcPr>
          <w:p>
            <w:r>
              <w:t>DRAFT → ACTIVE</w:t>
            </w:r>
          </w:p>
        </w:tc>
        <w:tc>
          <w:tcPr>
            <w:tcW w:type="dxa" w:w="5040"/>
          </w:tcPr>
          <w:p>
            <w:r>
              <w:t>Owner publishes the announcement after validation</w:t>
            </w:r>
          </w:p>
        </w:tc>
      </w:tr>
      <w:tr>
        <w:tc>
          <w:tcPr>
            <w:tcW w:type="dxa" w:w="5040"/>
          </w:tcPr>
          <w:p>
            <w:r>
              <w:t>ACTIVE → MEETING_SCHEDULED</w:t>
            </w:r>
          </w:p>
        </w:tc>
        <w:tc>
          <w:tcPr>
            <w:tcW w:type="dxa" w:w="5040"/>
          </w:tcPr>
          <w:p>
            <w:r>
              <w:t>Meeting request is accepted and collaboration advances</w:t>
            </w:r>
          </w:p>
        </w:tc>
      </w:tr>
      <w:tr>
        <w:tc>
          <w:tcPr>
            <w:tcW w:type="dxa" w:w="5040"/>
          </w:tcPr>
          <w:p>
            <w:r>
              <w:t>ACTIVE → PARTNER_FOUND</w:t>
            </w:r>
          </w:p>
        </w:tc>
        <w:tc>
          <w:tcPr>
            <w:tcW w:type="dxa" w:w="5040"/>
          </w:tcPr>
          <w:p>
            <w:r>
              <w:t>Owner marks successful partner found</w:t>
            </w:r>
          </w:p>
        </w:tc>
      </w:tr>
      <w:tr>
        <w:tc>
          <w:tcPr>
            <w:tcW w:type="dxa" w:w="5040"/>
          </w:tcPr>
          <w:p>
            <w:r>
              <w:t>ACTIVE → EXPIRED</w:t>
            </w:r>
          </w:p>
        </w:tc>
        <w:tc>
          <w:tcPr>
            <w:tcW w:type="dxa" w:w="5040"/>
          </w:tcPr>
          <w:p>
            <w:r>
              <w:t>System expires announcement after time threshold</w:t>
            </w:r>
          </w:p>
        </w:tc>
      </w:tr>
      <w:tr>
        <w:tc>
          <w:tcPr>
            <w:tcW w:type="dxa" w:w="5040"/>
          </w:tcPr>
          <w:p>
            <w:r>
              <w:t>ACTIVE → ARCHIVED</w:t>
            </w:r>
          </w:p>
        </w:tc>
        <w:tc>
          <w:tcPr>
            <w:tcW w:type="dxa" w:w="5040"/>
          </w:tcPr>
          <w:p>
            <w:r>
              <w:t>Admin or owner closes out announcement</w:t>
            </w:r>
          </w:p>
        </w:tc>
      </w:tr>
    </w:tbl>
    <w:p/>
    <w:p>
      <w:r>
        <w:drawing>
          <wp:inline xmlns:a="http://schemas.openxmlformats.org/drawingml/2006/main" xmlns:pic="http://schemas.openxmlformats.org/drawingml/2006/picture">
            <wp:extent cx="6217920" cy="3454400"/>
            <wp:docPr id="7" name="Picture 7"/>
            <wp:cNvGraphicFramePr>
              <a:graphicFrameLocks noChangeAspect="1"/>
            </wp:cNvGraphicFramePr>
            <a:graphic>
              <a:graphicData uri="http://schemas.openxmlformats.org/drawingml/2006/picture">
                <pic:pic>
                  <pic:nvPicPr>
                    <pic:cNvPr id="0" name="07_announcement_lifecycle.png"/>
                    <pic:cNvPicPr/>
                  </pic:nvPicPr>
                  <pic:blipFill>
                    <a:blip r:embed="rId15"/>
                    <a:stretch>
                      <a:fillRect/>
                    </a:stretch>
                  </pic:blipFill>
                  <pic:spPr>
                    <a:xfrm>
                      <a:off x="0" y="0"/>
                      <a:ext cx="6217920" cy="3454400"/>
                    </a:xfrm>
                    <a:prstGeom prst="rect"/>
                  </pic:spPr>
                </pic:pic>
              </a:graphicData>
            </a:graphic>
          </wp:inline>
        </w:drawing>
      </w:r>
    </w:p>
    <w:p>
      <w:r>
        <w:t>Figure 7. Announcement Lifecycle.</w:t>
      </w:r>
    </w:p>
    <w:p>
      <w:pPr>
        <w:pStyle w:val="Heading2"/>
      </w:pPr>
      <w:r>
        <w:t>8.2 Meeting Request Lifecycle</w:t>
      </w:r>
    </w:p>
    <w:p>
      <w:r>
        <w:t>Meeting flow supports bidirectional slot proposal and chat handoff.</w:t>
      </w:r>
    </w:p>
    <w:tbl>
      <w:tblPr>
        <w:tblStyle w:val="TableGrid"/>
        <w:tblW w:type="auto" w:w="0"/>
        <w:tblLook w:firstColumn="1" w:firstRow="1" w:lastColumn="0" w:lastRow="0" w:noHBand="0" w:noVBand="1" w:val="04A0"/>
      </w:tblPr>
      <w:tblGrid>
        <w:gridCol w:w="5040"/>
        <w:gridCol w:w="5040"/>
      </w:tblGrid>
      <w:tr>
        <w:tc>
          <w:tcPr>
            <w:tcW w:type="dxa" w:w="5040"/>
            <w:shd w:fill="D9E2F3"/>
          </w:tcPr>
          <w:p>
            <w:r>
              <w:rPr>
                <w:b/>
              </w:rPr>
              <w:t>Transition</w:t>
            </w:r>
          </w:p>
        </w:tc>
        <w:tc>
          <w:tcPr>
            <w:tcW w:type="dxa" w:w="5040"/>
            <w:shd w:fill="D9E2F3"/>
          </w:tcPr>
          <w:p>
            <w:r>
              <w:rPr>
                <w:b/>
              </w:rPr>
              <w:t>Triggering Event</w:t>
            </w:r>
          </w:p>
        </w:tc>
      </w:tr>
      <w:tr>
        <w:tc>
          <w:tcPr>
            <w:tcW w:type="dxa" w:w="5040"/>
          </w:tcPr>
          <w:p>
            <w:r>
              <w:t>PENDING → ACCEPTED</w:t>
            </w:r>
          </w:p>
        </w:tc>
        <w:tc>
          <w:tcPr>
            <w:tcW w:type="dxa" w:w="5040"/>
          </w:tcPr>
          <w:p>
            <w:r>
              <w:t>Recipient acknowledges request</w:t>
            </w:r>
          </w:p>
        </w:tc>
      </w:tr>
      <w:tr>
        <w:tc>
          <w:tcPr>
            <w:tcW w:type="dxa" w:w="5040"/>
          </w:tcPr>
          <w:p>
            <w:r>
              <w:t>ACCEPTED → SLOTS_PROPOSED</w:t>
            </w:r>
          </w:p>
        </w:tc>
        <w:tc>
          <w:tcPr>
            <w:tcW w:type="dxa" w:w="5040"/>
          </w:tcPr>
          <w:p>
            <w:r>
              <w:t>Either side proposes initial slots</w:t>
            </w:r>
          </w:p>
        </w:tc>
      </w:tr>
      <w:tr>
        <w:tc>
          <w:tcPr>
            <w:tcW w:type="dxa" w:w="5040"/>
          </w:tcPr>
          <w:p>
            <w:r>
              <w:t>SLOTS_PROPOSED → COUNTER_PROPOSED</w:t>
            </w:r>
          </w:p>
        </w:tc>
        <w:tc>
          <w:tcPr>
            <w:tcW w:type="dxa" w:w="5040"/>
          </w:tcPr>
          <w:p>
            <w:r>
              <w:t>Other side proposes alternative slots</w:t>
            </w:r>
          </w:p>
        </w:tc>
      </w:tr>
      <w:tr>
        <w:tc>
          <w:tcPr>
            <w:tcW w:type="dxa" w:w="5040"/>
          </w:tcPr>
          <w:p>
            <w:r>
              <w:t>SLOTS_PROPOSED / COUNTER_PROPOSED → CONFIRMED</w:t>
            </w:r>
          </w:p>
        </w:tc>
        <w:tc>
          <w:tcPr>
            <w:tcW w:type="dxa" w:w="5040"/>
          </w:tcPr>
          <w:p>
            <w:r>
              <w:t>One slot is accepted</w:t>
            </w:r>
          </w:p>
        </w:tc>
      </w:tr>
      <w:tr>
        <w:tc>
          <w:tcPr>
            <w:tcW w:type="dxa" w:w="5040"/>
          </w:tcPr>
          <w:p>
            <w:r>
              <w:t>CONFIRMED → COMPLETED</w:t>
            </w:r>
          </w:p>
        </w:tc>
        <w:tc>
          <w:tcPr>
            <w:tcW w:type="dxa" w:w="5040"/>
          </w:tcPr>
          <w:p>
            <w:r>
              <w:t>Meeting is completed</w:t>
            </w:r>
          </w:p>
        </w:tc>
      </w:tr>
      <w:tr>
        <w:tc>
          <w:tcPr>
            <w:tcW w:type="dxa" w:w="5040"/>
          </w:tcPr>
          <w:p>
            <w:r>
              <w:t>CONFIRMED → CANCELLED</w:t>
            </w:r>
          </w:p>
        </w:tc>
        <w:tc>
          <w:tcPr>
            <w:tcW w:type="dxa" w:w="5040"/>
          </w:tcPr>
          <w:p>
            <w:r>
              <w:t>Meeting is cancelled</w:t>
            </w:r>
          </w:p>
        </w:tc>
      </w:tr>
      <w:tr>
        <w:tc>
          <w:tcPr>
            <w:tcW w:type="dxa" w:w="5040"/>
          </w:tcPr>
          <w:p>
            <w:r>
              <w:t>PENDING / ACCEPTED / CONFIRMED → DECLINED</w:t>
            </w:r>
          </w:p>
        </w:tc>
        <w:tc>
          <w:tcPr>
            <w:tcW w:type="dxa" w:w="5040"/>
          </w:tcPr>
          <w:p>
            <w:r>
              <w:t>Recipient declines request</w:t>
            </w:r>
          </w:p>
        </w:tc>
      </w:tr>
    </w:tbl>
    <w:p/>
    <w:p>
      <w:r>
        <w:drawing>
          <wp:inline xmlns:a="http://schemas.openxmlformats.org/drawingml/2006/main" xmlns:pic="http://schemas.openxmlformats.org/drawingml/2006/picture">
            <wp:extent cx="6217920" cy="3454400"/>
            <wp:docPr id="8" name="Picture 8"/>
            <wp:cNvGraphicFramePr>
              <a:graphicFrameLocks noChangeAspect="1"/>
            </wp:cNvGraphicFramePr>
            <a:graphic>
              <a:graphicData uri="http://schemas.openxmlformats.org/drawingml/2006/picture">
                <pic:pic>
                  <pic:nvPicPr>
                    <pic:cNvPr id="0" name="08_meeting_lifecycle.png"/>
                    <pic:cNvPicPr/>
                  </pic:nvPicPr>
                  <pic:blipFill>
                    <a:blip r:embed="rId16"/>
                    <a:stretch>
                      <a:fillRect/>
                    </a:stretch>
                  </pic:blipFill>
                  <pic:spPr>
                    <a:xfrm>
                      <a:off x="0" y="0"/>
                      <a:ext cx="6217920" cy="3454400"/>
                    </a:xfrm>
                    <a:prstGeom prst="rect"/>
                  </pic:spPr>
                </pic:pic>
              </a:graphicData>
            </a:graphic>
          </wp:inline>
        </w:drawing>
      </w:r>
    </w:p>
    <w:p>
      <w:r>
        <w:t>Figure 8. Meeting Request Lifecycle.</w:t>
      </w:r>
    </w:p>
    <w:p>
      <w:pPr>
        <w:pStyle w:val="Heading1"/>
      </w:pPr>
      <w:r>
        <w:t>9. SRS–SDD Traceability Matrix</w:t>
      </w:r>
    </w:p>
    <w:p>
      <w:r>
        <w:t>Matrix below maps major SRS requirements to current SDD sections, components, and API surfaces. It is meant to show end-to-end coverage.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2F3"/>
          </w:tcPr>
          <w:p>
            <w:r>
              <w:rPr>
                <w:b/>
              </w:rPr>
              <w:t>SRS Ref.</w:t>
            </w:r>
          </w:p>
        </w:tc>
        <w:tc>
          <w:tcPr>
            <w:tcW w:type="dxa" w:w="2520"/>
            <w:shd w:fill="D9E2F3"/>
          </w:tcPr>
          <w:p>
            <w:r>
              <w:rPr>
                <w:b/>
              </w:rPr>
              <w:t>Requirement Summary</w:t>
            </w:r>
          </w:p>
        </w:tc>
        <w:tc>
          <w:tcPr>
            <w:tcW w:type="dxa" w:w="2520"/>
            <w:shd w:fill="D9E2F3"/>
          </w:tcPr>
          <w:p>
            <w:r>
              <w:rPr>
                <w:b/>
              </w:rPr>
              <w:t>SDD Component</w:t>
            </w:r>
          </w:p>
        </w:tc>
        <w:tc>
          <w:tcPr>
            <w:tcW w:type="dxa" w:w="2520"/>
            <w:shd w:fill="D9E2F3"/>
          </w:tcPr>
          <w:p>
            <w:r>
              <w:rPr>
                <w:b/>
              </w:rPr>
              <w:t>SDD Section</w:t>
            </w:r>
          </w:p>
        </w:tc>
      </w:tr>
      <w:tr>
        <w:tc>
          <w:tcPr>
            <w:tcW w:type="dxa" w:w="2520"/>
          </w:tcPr>
          <w:p>
            <w:r>
              <w:t>FR-01</w:t>
            </w:r>
          </w:p>
        </w:tc>
        <w:tc>
          <w:tcPr>
            <w:tcW w:type="dxa" w:w="2520"/>
          </w:tcPr>
          <w:p>
            <w:r>
              <w:t>.edu email restriction</w:t>
            </w:r>
          </w:p>
        </w:tc>
        <w:tc>
          <w:tcPr>
            <w:tcW w:type="dxa" w:w="2520"/>
          </w:tcPr>
          <w:p>
            <w:r>
              <w:t>AuthModule</w:t>
            </w:r>
          </w:p>
        </w:tc>
        <w:tc>
          <w:tcPr>
            <w:tcW w:type="dxa" w:w="2520"/>
          </w:tcPr>
          <w:p>
            <w:r>
              <w:t>1.2, 5.1, 7</w:t>
            </w:r>
          </w:p>
        </w:tc>
      </w:tr>
      <w:tr>
        <w:tc>
          <w:tcPr>
            <w:tcW w:type="dxa" w:w="2520"/>
          </w:tcPr>
          <w:p>
            <w:r>
              <w:t>FR-02</w:t>
            </w:r>
          </w:p>
        </w:tc>
        <w:tc>
          <w:tcPr>
            <w:tcW w:type="dxa" w:w="2520"/>
          </w:tcPr>
          <w:p>
            <w:r>
              <w:t>Email verification / login flow</w:t>
            </w:r>
          </w:p>
        </w:tc>
        <w:tc>
          <w:tcPr>
            <w:tcW w:type="dxa" w:w="2520"/>
          </w:tcPr>
          <w:p>
            <w:r>
              <w:t>AuthModule</w:t>
            </w:r>
          </w:p>
        </w:tc>
        <w:tc>
          <w:tcPr>
            <w:tcW w:type="dxa" w:w="2520"/>
          </w:tcPr>
          <w:p>
            <w:r>
              <w:t>1.2, 5.1, 6.1</w:t>
            </w:r>
          </w:p>
        </w:tc>
      </w:tr>
      <w:tr>
        <w:tc>
          <w:tcPr>
            <w:tcW w:type="dxa" w:w="2520"/>
          </w:tcPr>
          <w:p>
            <w:r>
              <w:t>FR-03</w:t>
            </w:r>
          </w:p>
        </w:tc>
        <w:tc>
          <w:tcPr>
            <w:tcW w:type="dxa" w:w="2520"/>
          </w:tcPr>
          <w:p>
            <w:r>
              <w:t>Role-based access control</w:t>
            </w:r>
          </w:p>
        </w:tc>
        <w:tc>
          <w:tcPr>
            <w:tcW w:type="dxa" w:w="2520"/>
          </w:tcPr>
          <w:p>
            <w:r>
              <w:t>AuthModule, AdminModule</w:t>
            </w:r>
          </w:p>
        </w:tc>
        <w:tc>
          <w:tcPr>
            <w:tcW w:type="dxa" w:w="2520"/>
          </w:tcPr>
          <w:p>
            <w:r>
              <w:t>3.1, 7</w:t>
            </w:r>
          </w:p>
        </w:tc>
      </w:tr>
      <w:tr>
        <w:tc>
          <w:tcPr>
            <w:tcW w:type="dxa" w:w="2520"/>
          </w:tcPr>
          <w:p>
            <w:r>
              <w:t>FR-10</w:t>
            </w:r>
          </w:p>
        </w:tc>
        <w:tc>
          <w:tcPr>
            <w:tcW w:type="dxa" w:w="2520"/>
          </w:tcPr>
          <w:p>
            <w:r>
              <w:t>Announcement creation</w:t>
            </w:r>
          </w:p>
        </w:tc>
        <w:tc>
          <w:tcPr>
            <w:tcW w:type="dxa" w:w="2520"/>
          </w:tcPr>
          <w:p>
            <w:r>
              <w:t>AnnouncementModule</w:t>
            </w:r>
          </w:p>
        </w:tc>
        <w:tc>
          <w:tcPr>
            <w:tcW w:type="dxa" w:w="2520"/>
          </w:tcPr>
          <w:p>
            <w:r>
              <w:t>3.1, 4.2.2, 5.2</w:t>
            </w:r>
          </w:p>
        </w:tc>
      </w:tr>
      <w:tr>
        <w:tc>
          <w:tcPr>
            <w:tcW w:type="dxa" w:w="2520"/>
          </w:tcPr>
          <w:p>
            <w:r>
              <w:t>FR-11</w:t>
            </w:r>
          </w:p>
        </w:tc>
        <w:tc>
          <w:tcPr>
            <w:tcW w:type="dxa" w:w="2520"/>
          </w:tcPr>
          <w:p>
            <w:r>
              <w:t>Announcement editing by owner</w:t>
            </w:r>
          </w:p>
        </w:tc>
        <w:tc>
          <w:tcPr>
            <w:tcW w:type="dxa" w:w="2520"/>
          </w:tcPr>
          <w:p>
            <w:r>
              <w:t>AnnouncementModule</w:t>
            </w:r>
          </w:p>
        </w:tc>
        <w:tc>
          <w:tcPr>
            <w:tcW w:type="dxa" w:w="2520"/>
          </w:tcPr>
          <w:p>
            <w:r>
              <w:t>3.1, 5.2</w:t>
            </w:r>
          </w:p>
        </w:tc>
      </w:tr>
      <w:tr>
        <w:tc>
          <w:tcPr>
            <w:tcW w:type="dxa" w:w="2520"/>
          </w:tcPr>
          <w:p>
            <w:r>
              <w:t>FR-12</w:t>
            </w:r>
          </w:p>
        </w:tc>
        <w:tc>
          <w:tcPr>
            <w:tcW w:type="dxa" w:w="2520"/>
          </w:tcPr>
          <w:p>
            <w:r>
              <w:t>Announcement status management</w:t>
            </w:r>
          </w:p>
        </w:tc>
        <w:tc>
          <w:tcPr>
            <w:tcW w:type="dxa" w:w="2520"/>
          </w:tcPr>
          <w:p>
            <w:r>
              <w:t>AnnouncementModule</w:t>
            </w:r>
          </w:p>
        </w:tc>
        <w:tc>
          <w:tcPr>
            <w:tcW w:type="dxa" w:w="2520"/>
          </w:tcPr>
          <w:p>
            <w:r>
              <w:t>4.2.2, 8.1, 5.2</w:t>
            </w:r>
          </w:p>
        </w:tc>
      </w:tr>
      <w:tr>
        <w:tc>
          <w:tcPr>
            <w:tcW w:type="dxa" w:w="2520"/>
          </w:tcPr>
          <w:p>
            <w:r>
              <w:t>FR-20</w:t>
            </w:r>
          </w:p>
        </w:tc>
        <w:tc>
          <w:tcPr>
            <w:tcW w:type="dxa" w:w="2520"/>
          </w:tcPr>
          <w:p>
            <w:r>
              <w:t>Browsing and searching announcements</w:t>
            </w:r>
          </w:p>
        </w:tc>
        <w:tc>
          <w:tcPr>
            <w:tcW w:type="dxa" w:w="2520"/>
          </w:tcPr>
          <w:p>
            <w:r>
              <w:t>AnnouncementModule</w:t>
            </w:r>
          </w:p>
        </w:tc>
        <w:tc>
          <w:tcPr>
            <w:tcW w:type="dxa" w:w="2520"/>
          </w:tcPr>
          <w:p>
            <w:r>
              <w:t>2.1, 5.2, 6.1</w:t>
            </w:r>
          </w:p>
        </w:tc>
      </w:tr>
      <w:tr>
        <w:tc>
          <w:tcPr>
            <w:tcW w:type="dxa" w:w="2520"/>
          </w:tcPr>
          <w:p>
            <w:r>
              <w:t>FR-30</w:t>
            </w:r>
          </w:p>
        </w:tc>
        <w:tc>
          <w:tcPr>
            <w:tcW w:type="dxa" w:w="2520"/>
          </w:tcPr>
          <w:p>
            <w:r>
              <w:t>Meeting request submission and slot proposals</w:t>
            </w:r>
          </w:p>
        </w:tc>
        <w:tc>
          <w:tcPr>
            <w:tcW w:type="dxa" w:w="2520"/>
          </w:tcPr>
          <w:p>
            <w:r>
              <w:t>MeetingModule</w:t>
            </w:r>
          </w:p>
        </w:tc>
        <w:tc>
          <w:tcPr>
            <w:tcW w:type="dxa" w:w="2520"/>
          </w:tcPr>
          <w:p>
            <w:r>
              <w:t>3.1, 4.2.3, 4.2.4, 5.3, 8.2</w:t>
            </w:r>
          </w:p>
        </w:tc>
      </w:tr>
      <w:tr>
        <w:tc>
          <w:tcPr>
            <w:tcW w:type="dxa" w:w="2520"/>
          </w:tcPr>
          <w:p>
            <w:r>
              <w:t>FR-31</w:t>
            </w:r>
          </w:p>
        </w:tc>
        <w:tc>
          <w:tcPr>
            <w:tcW w:type="dxa" w:w="2520"/>
          </w:tcPr>
          <w:p>
            <w:r>
              <w:t>Meeting accept / decline / confirm flow</w:t>
            </w:r>
          </w:p>
        </w:tc>
        <w:tc>
          <w:tcPr>
            <w:tcW w:type="dxa" w:w="2520"/>
          </w:tcPr>
          <w:p>
            <w:r>
              <w:t>MeetingModule</w:t>
            </w:r>
          </w:p>
        </w:tc>
        <w:tc>
          <w:tcPr>
            <w:tcW w:type="dxa" w:w="2520"/>
          </w:tcPr>
          <w:p>
            <w:r>
              <w:t>5.3, 8.2</w:t>
            </w:r>
          </w:p>
        </w:tc>
      </w:tr>
      <w:tr>
        <w:tc>
          <w:tcPr>
            <w:tcW w:type="dxa" w:w="2520"/>
          </w:tcPr>
          <w:p>
            <w:r>
              <w:t>FR-32</w:t>
            </w:r>
          </w:p>
        </w:tc>
        <w:tc>
          <w:tcPr>
            <w:tcW w:type="dxa" w:w="2520"/>
          </w:tcPr>
          <w:p>
            <w:r>
              <w:t>No recordings stored</w:t>
            </w:r>
          </w:p>
        </w:tc>
        <w:tc>
          <w:tcPr>
            <w:tcW w:type="dxa" w:w="2520"/>
          </w:tcPr>
          <w:p>
            <w:r>
              <w:t>MeetingModule</w:t>
            </w:r>
          </w:p>
        </w:tc>
        <w:tc>
          <w:tcPr>
            <w:tcW w:type="dxa" w:w="2520"/>
          </w:tcPr>
          <w:p>
            <w:r>
              <w:t>4.2.3, 7</w:t>
            </w:r>
          </w:p>
        </w:tc>
      </w:tr>
      <w:tr>
        <w:tc>
          <w:tcPr>
            <w:tcW w:type="dxa" w:w="2520"/>
          </w:tcPr>
          <w:p>
            <w:r>
              <w:t>FR-40</w:t>
            </w:r>
          </w:p>
        </w:tc>
        <w:tc>
          <w:tcPr>
            <w:tcW w:type="dxa" w:w="2520"/>
          </w:tcPr>
          <w:p>
            <w:r>
              <w:t>Admin user management</w:t>
            </w:r>
          </w:p>
        </w:tc>
        <w:tc>
          <w:tcPr>
            <w:tcW w:type="dxa" w:w="2520"/>
          </w:tcPr>
          <w:p>
            <w:r>
              <w:t>AdminModule</w:t>
            </w:r>
          </w:p>
        </w:tc>
        <w:tc>
          <w:tcPr>
            <w:tcW w:type="dxa" w:w="2520"/>
          </w:tcPr>
          <w:p>
            <w:r>
              <w:t>3.1, 5.4</w:t>
            </w:r>
          </w:p>
        </w:tc>
      </w:tr>
      <w:tr>
        <w:tc>
          <w:tcPr>
            <w:tcW w:type="dxa" w:w="2520"/>
          </w:tcPr>
          <w:p>
            <w:r>
              <w:t>FR-41</w:t>
            </w:r>
          </w:p>
        </w:tc>
        <w:tc>
          <w:tcPr>
            <w:tcW w:type="dxa" w:w="2520"/>
          </w:tcPr>
          <w:p>
            <w:r>
              <w:t>Admin post moderation</w:t>
            </w:r>
          </w:p>
        </w:tc>
        <w:tc>
          <w:tcPr>
            <w:tcW w:type="dxa" w:w="2520"/>
          </w:tcPr>
          <w:p>
            <w:r>
              <w:t>AdminModule</w:t>
            </w:r>
          </w:p>
        </w:tc>
        <w:tc>
          <w:tcPr>
            <w:tcW w:type="dxa" w:w="2520"/>
          </w:tcPr>
          <w:p>
            <w:r>
              <w:t>3.1, 5.4</w:t>
            </w:r>
          </w:p>
        </w:tc>
      </w:tr>
      <w:tr>
        <w:tc>
          <w:tcPr>
            <w:tcW w:type="dxa" w:w="2520"/>
          </w:tcPr>
          <w:p>
            <w:r>
              <w:t>FR-42</w:t>
            </w:r>
          </w:p>
        </w:tc>
        <w:tc>
          <w:tcPr>
            <w:tcW w:type="dxa" w:w="2520"/>
          </w:tcPr>
          <w:p>
            <w:r>
              <w:t>Force archive or remove posts</w:t>
            </w:r>
          </w:p>
        </w:tc>
        <w:tc>
          <w:tcPr>
            <w:tcW w:type="dxa" w:w="2520"/>
          </w:tcPr>
          <w:p>
            <w:r>
              <w:t>AdminModule</w:t>
            </w:r>
          </w:p>
        </w:tc>
        <w:tc>
          <w:tcPr>
            <w:tcW w:type="dxa" w:w="2520"/>
          </w:tcPr>
          <w:p>
            <w:r>
              <w:t>5.4, 8.1</w:t>
            </w:r>
          </w:p>
        </w:tc>
      </w:tr>
      <w:tr>
        <w:tc>
          <w:tcPr>
            <w:tcW w:type="dxa" w:w="2520"/>
          </w:tcPr>
          <w:p>
            <w:r>
              <w:t>FR-43</w:t>
            </w:r>
          </w:p>
        </w:tc>
        <w:tc>
          <w:tcPr>
            <w:tcW w:type="dxa" w:w="2520"/>
          </w:tcPr>
          <w:p>
            <w:r>
              <w:t>Admin CSV export of audit logs</w:t>
            </w:r>
          </w:p>
        </w:tc>
        <w:tc>
          <w:tcPr>
            <w:tcW w:type="dxa" w:w="2520"/>
          </w:tcPr>
          <w:p>
            <w:r>
              <w:t>AuditModule</w:t>
            </w:r>
          </w:p>
        </w:tc>
        <w:tc>
          <w:tcPr>
            <w:tcW w:type="dxa" w:w="2520"/>
          </w:tcPr>
          <w:p>
            <w:r>
              <w:t>3.1, 5.4, 9</w:t>
            </w:r>
          </w:p>
        </w:tc>
      </w:tr>
      <w:tr>
        <w:tc>
          <w:tcPr>
            <w:tcW w:type="dxa" w:w="2520"/>
          </w:tcPr>
          <w:p>
            <w:r>
              <w:t>FR-50</w:t>
            </w:r>
          </w:p>
        </w:tc>
        <w:tc>
          <w:tcPr>
            <w:tcW w:type="dxa" w:w="2520"/>
          </w:tcPr>
          <w:p>
            <w:r>
              <w:t>Log login/logout and key events</w:t>
            </w:r>
          </w:p>
        </w:tc>
        <w:tc>
          <w:tcPr>
            <w:tcW w:type="dxa" w:w="2520"/>
          </w:tcPr>
          <w:p>
            <w:r>
              <w:t>AuditModule</w:t>
            </w:r>
          </w:p>
        </w:tc>
        <w:tc>
          <w:tcPr>
            <w:tcW w:type="dxa" w:w="2520"/>
          </w:tcPr>
          <w:p>
            <w:r>
              <w:t>4.2.6, 7</w:t>
            </w:r>
          </w:p>
        </w:tc>
      </w:tr>
      <w:tr>
        <w:tc>
          <w:tcPr>
            <w:tcW w:type="dxa" w:w="2520"/>
          </w:tcPr>
          <w:p>
            <w:r>
              <w:t>FR-51</w:t>
            </w:r>
          </w:p>
        </w:tc>
        <w:tc>
          <w:tcPr>
            <w:tcW w:type="dxa" w:w="2520"/>
          </w:tcPr>
          <w:p>
            <w:r>
              <w:t>Log with timestamp, user, role, action, target, result</w:t>
            </w:r>
          </w:p>
        </w:tc>
        <w:tc>
          <w:tcPr>
            <w:tcW w:type="dxa" w:w="2520"/>
          </w:tcPr>
          <w:p>
            <w:r>
              <w:t>AuditModule</w:t>
            </w:r>
          </w:p>
        </w:tc>
        <w:tc>
          <w:tcPr>
            <w:tcW w:type="dxa" w:w="2520"/>
          </w:tcPr>
          <w:p>
            <w:r>
              <w:t>4.2.6</w:t>
            </w:r>
          </w:p>
        </w:tc>
      </w:tr>
      <w:tr>
        <w:tc>
          <w:tcPr>
            <w:tcW w:type="dxa" w:w="2520"/>
          </w:tcPr>
          <w:p>
            <w:r>
              <w:t>FR-52</w:t>
            </w:r>
          </w:p>
        </w:tc>
        <w:tc>
          <w:tcPr>
            <w:tcW w:type="dxa" w:w="2520"/>
          </w:tcPr>
          <w:p>
            <w:r>
              <w:t>Tamper-resistant logs</w:t>
            </w:r>
          </w:p>
        </w:tc>
        <w:tc>
          <w:tcPr>
            <w:tcW w:type="dxa" w:w="2520"/>
          </w:tcPr>
          <w:p>
            <w:r>
              <w:t>AuditModule</w:t>
            </w:r>
          </w:p>
        </w:tc>
        <w:tc>
          <w:tcPr>
            <w:tcW w:type="dxa" w:w="2520"/>
          </w:tcPr>
          <w:p>
            <w:r>
              <w:t>4.2.6, 7</w:t>
            </w:r>
          </w:p>
        </w:tc>
      </w:tr>
      <w:tr>
        <w:tc>
          <w:tcPr>
            <w:tcW w:type="dxa" w:w="2520"/>
          </w:tcPr>
          <w:p>
            <w:r>
              <w:t>FR-53</w:t>
            </w:r>
          </w:p>
        </w:tc>
        <w:tc>
          <w:tcPr>
            <w:tcW w:type="dxa" w:w="2520"/>
          </w:tcPr>
          <w:p>
            <w:r>
              <w:t>No patient data in logs</w:t>
            </w:r>
          </w:p>
        </w:tc>
        <w:tc>
          <w:tcPr>
            <w:tcW w:type="dxa" w:w="2520"/>
          </w:tcPr>
          <w:p>
            <w:r>
              <w:t>AuditModule</w:t>
            </w:r>
          </w:p>
        </w:tc>
        <w:tc>
          <w:tcPr>
            <w:tcW w:type="dxa" w:w="2520"/>
          </w:tcPr>
          <w:p>
            <w:r>
              <w:t>4.2.6, 7</w:t>
            </w:r>
          </w:p>
        </w:tc>
      </w:tr>
      <w:tr>
        <w:tc>
          <w:tcPr>
            <w:tcW w:type="dxa" w:w="2520"/>
          </w:tcPr>
          <w:p>
            <w:r>
              <w:t>FR-54</w:t>
            </w:r>
          </w:p>
        </w:tc>
        <w:tc>
          <w:tcPr>
            <w:tcW w:type="dxa" w:w="2520"/>
          </w:tcPr>
          <w:p>
            <w:r>
              <w:t>Admin log dashboard with CSV export</w:t>
            </w:r>
          </w:p>
        </w:tc>
        <w:tc>
          <w:tcPr>
            <w:tcW w:type="dxa" w:w="2520"/>
          </w:tcPr>
          <w:p>
            <w:r>
              <w:t>AuditModule, AdminModule</w:t>
            </w:r>
          </w:p>
        </w:tc>
        <w:tc>
          <w:tcPr>
            <w:tcW w:type="dxa" w:w="2520"/>
          </w:tcPr>
          <w:p>
            <w:r>
              <w:t>3.1, 5.4, 9</w:t>
            </w:r>
          </w:p>
        </w:tc>
      </w:tr>
    </w:tbl>
    <w:p/>
    <w:p>
      <w:pPr>
        <w:pStyle w:val="Heading1"/>
      </w:pPr>
      <w:r>
        <w:t>10. Appendices (Optional)</w:t>
      </w:r>
    </w:p>
    <w:p>
      <w:pPr>
        <w:pStyle w:val="Heading2"/>
      </w:pPr>
      <w:r>
        <w:t>10.1 Directory Structure</w:t>
      </w:r>
    </w:p>
    <w:p>
      <w:pPr>
        <w:pStyle w:val="ListBullet"/>
      </w:pPr>
      <w:r>
        <w:t>app/ - routes, layouts, modal slot, error boundaries, and route handlers</w:t>
      </w:r>
    </w:p>
    <w:p>
      <w:pPr>
        <w:pStyle w:val="ListBullet"/>
      </w:pPr>
      <w:r>
        <w:t>components/ - shared shells, forms, chat, notification, and onboarding UI</w:t>
      </w:r>
    </w:p>
    <w:p>
      <w:pPr>
        <w:pStyle w:val="ListBullet"/>
      </w:pPr>
      <w:r>
        <w:t>lib/ - server actions, Supabase helpers, Prisma client, audit, validation</w:t>
      </w:r>
    </w:p>
    <w:p>
      <w:pPr>
        <w:pStyle w:val="ListBullet"/>
      </w:pPr>
      <w:r>
        <w:t>prisma/ - schema.prisma as live data model source</w:t>
      </w:r>
    </w:p>
    <w:p>
      <w:pPr>
        <w:pStyle w:val="ListBullet"/>
      </w:pPr>
      <w:r>
        <w:t>docs/ - supporting design and handover material</w:t>
      </w:r>
    </w:p>
    <w:p>
      <w:pPr>
        <w:pStyle w:val="Heading2"/>
      </w:pPr>
      <w:r>
        <w:t>10.2 Environment Variables</w:t>
      </w:r>
    </w:p>
    <w:tbl>
      <w:tblPr>
        <w:tblStyle w:val="TableGrid"/>
        <w:tblW w:type="auto" w:w="0"/>
        <w:tblLook w:firstColumn="1" w:firstRow="1" w:lastColumn="0" w:lastRow="0" w:noHBand="0" w:noVBand="1" w:val="04A0"/>
      </w:tblPr>
      <w:tblGrid>
        <w:gridCol w:w="5040"/>
        <w:gridCol w:w="5040"/>
      </w:tblGrid>
      <w:tr>
        <w:tc>
          <w:tcPr>
            <w:tcW w:type="dxa" w:w="5040"/>
            <w:shd w:fill="D9E2F3"/>
          </w:tcPr>
          <w:p>
            <w:r>
              <w:rPr>
                <w:b/>
              </w:rPr>
              <w:t>Variable</w:t>
            </w:r>
          </w:p>
        </w:tc>
        <w:tc>
          <w:tcPr>
            <w:tcW w:type="dxa" w:w="5040"/>
            <w:shd w:fill="D9E2F3"/>
          </w:tcPr>
          <w:p>
            <w:r>
              <w:rPr>
                <w:b/>
              </w:rPr>
              <w:t>Purpose</w:t>
            </w:r>
          </w:p>
        </w:tc>
      </w:tr>
      <w:tr>
        <w:tc>
          <w:tcPr>
            <w:tcW w:type="dxa" w:w="5040"/>
          </w:tcPr>
          <w:p>
            <w:r>
              <w:t>DATABASE_URL</w:t>
            </w:r>
          </w:p>
        </w:tc>
        <w:tc>
          <w:tcPr>
            <w:tcW w:type="dxa" w:w="5040"/>
          </w:tcPr>
          <w:p>
            <w:r>
              <w:t>Supabase pooler connection string for Prisma runtime</w:t>
            </w:r>
          </w:p>
        </w:tc>
      </w:tr>
      <w:tr>
        <w:tc>
          <w:tcPr>
            <w:tcW w:type="dxa" w:w="5040"/>
          </w:tcPr>
          <w:p>
            <w:r>
              <w:t>DIRECT_URL</w:t>
            </w:r>
          </w:p>
        </w:tc>
        <w:tc>
          <w:tcPr>
            <w:tcW w:type="dxa" w:w="5040"/>
          </w:tcPr>
          <w:p>
            <w:r>
              <w:t>Supabase direct connection string for migrations</w:t>
            </w:r>
          </w:p>
        </w:tc>
      </w:tr>
      <w:tr>
        <w:tc>
          <w:tcPr>
            <w:tcW w:type="dxa" w:w="5040"/>
          </w:tcPr>
          <w:p>
            <w:r>
              <w:t>NEXT_PUBLIC_SUPABASE_URL</w:t>
            </w:r>
          </w:p>
        </w:tc>
        <w:tc>
          <w:tcPr>
            <w:tcW w:type="dxa" w:w="5040"/>
          </w:tcPr>
          <w:p>
            <w:r>
              <w:t>Browser-exposed Supabase project URL</w:t>
            </w:r>
          </w:p>
        </w:tc>
      </w:tr>
      <w:tr>
        <w:tc>
          <w:tcPr>
            <w:tcW w:type="dxa" w:w="5040"/>
          </w:tcPr>
          <w:p>
            <w:r>
              <w:t>NEXT_PUBLIC_SUPABASE_ANON_KEY</w:t>
            </w:r>
          </w:p>
        </w:tc>
        <w:tc>
          <w:tcPr>
            <w:tcW w:type="dxa" w:w="5040"/>
          </w:tcPr>
          <w:p>
            <w:r>
              <w:t>Browser-exposed anonymous key</w:t>
            </w:r>
          </w:p>
        </w:tc>
      </w:tr>
      <w:tr>
        <w:tc>
          <w:tcPr>
            <w:tcW w:type="dxa" w:w="5040"/>
          </w:tcPr>
          <w:p>
            <w:r>
              <w:t>LOCAL_AI_EMBEDDING_MODEL</w:t>
            </w:r>
          </w:p>
        </w:tc>
        <w:tc>
          <w:tcPr>
            <w:tcW w:type="dxa" w:w="5040"/>
          </w:tcPr>
          <w:p>
            <w:r>
              <w:t>Local embedding model for vector memory sync</w:t>
            </w:r>
          </w:p>
        </w:tc>
      </w:tr>
      <w:tr>
        <w:tc>
          <w:tcPr>
            <w:tcW w:type="dxa" w:w="5040"/>
          </w:tcPr>
          <w:p>
            <w:r>
              <w:t>LOCAL_AI_EMBEDDING_DIMENSIONS</w:t>
            </w:r>
          </w:p>
        </w:tc>
        <w:tc>
          <w:tcPr>
            <w:tcW w:type="dxa" w:w="5040"/>
          </w:tcPr>
          <w:p>
            <w:r>
              <w:t>Embedding size for vector sync</w:t>
            </w:r>
          </w:p>
        </w:tc>
      </w:tr>
    </w:tbl>
    <w:p/>
    <w:p>
      <w:pPr>
        <w:pStyle w:val="Heading2"/>
      </w:pPr>
      <w:r>
        <w:t>10.3 Technology Versions</w:t>
      </w:r>
    </w:p>
    <w:tbl>
      <w:tblPr>
        <w:tblStyle w:val="TableGrid"/>
        <w:tblW w:type="auto" w:w="0"/>
        <w:tblLook w:firstColumn="1" w:firstRow="1" w:lastColumn="0" w:lastRow="0" w:noHBand="0" w:noVBand="1" w:val="04A0"/>
      </w:tblPr>
      <w:tblGrid>
        <w:gridCol w:w="3360"/>
        <w:gridCol w:w="3360"/>
        <w:gridCol w:w="3360"/>
      </w:tblGrid>
      <w:tr>
        <w:tc>
          <w:tcPr>
            <w:tcW w:type="dxa" w:w="3360"/>
            <w:shd w:fill="D9E2F3"/>
          </w:tcPr>
          <w:p>
            <w:r>
              <w:rPr>
                <w:b/>
              </w:rPr>
              <w:t>Package</w:t>
            </w:r>
          </w:p>
        </w:tc>
        <w:tc>
          <w:tcPr>
            <w:tcW w:type="dxa" w:w="3360"/>
            <w:shd w:fill="D9E2F3"/>
          </w:tcPr>
          <w:p>
            <w:r>
              <w:rPr>
                <w:b/>
              </w:rPr>
              <w:t>Version</w:t>
            </w:r>
          </w:p>
        </w:tc>
        <w:tc>
          <w:tcPr>
            <w:tcW w:type="dxa" w:w="3360"/>
            <w:shd w:fill="D9E2F3"/>
          </w:tcPr>
          <w:p>
            <w:r>
              <w:rPr>
                <w:b/>
              </w:rPr>
              <w:t>Purpose</w:t>
            </w:r>
          </w:p>
        </w:tc>
      </w:tr>
      <w:tr>
        <w:tc>
          <w:tcPr>
            <w:tcW w:type="dxa" w:w="3360"/>
          </w:tcPr>
          <w:p>
            <w:r>
              <w:t>next</w:t>
            </w:r>
          </w:p>
        </w:tc>
        <w:tc>
          <w:tcPr>
            <w:tcW w:type="dxa" w:w="3360"/>
          </w:tcPr>
          <w:p>
            <w:r>
              <w:t>14.2.3</w:t>
            </w:r>
          </w:p>
        </w:tc>
        <w:tc>
          <w:tcPr>
            <w:tcW w:type="dxa" w:w="3360"/>
          </w:tcPr>
          <w:p>
            <w:r>
              <w:t>App Router, RSC, server actions</w:t>
            </w:r>
          </w:p>
        </w:tc>
      </w:tr>
      <w:tr>
        <w:tc>
          <w:tcPr>
            <w:tcW w:type="dxa" w:w="3360"/>
          </w:tcPr>
          <w:p>
            <w:r>
              <w:t>react / react-dom</w:t>
            </w:r>
          </w:p>
        </w:tc>
        <w:tc>
          <w:tcPr>
            <w:tcW w:type="dxa" w:w="3360"/>
          </w:tcPr>
          <w:p>
            <w:r>
              <w:t>18.3.1</w:t>
            </w:r>
          </w:p>
        </w:tc>
        <w:tc>
          <w:tcPr>
            <w:tcW w:type="dxa" w:w="3360"/>
          </w:tcPr>
          <w:p>
            <w:r>
              <w:t>UI runtime</w:t>
            </w:r>
          </w:p>
        </w:tc>
      </w:tr>
      <w:tr>
        <w:tc>
          <w:tcPr>
            <w:tcW w:type="dxa" w:w="3360"/>
          </w:tcPr>
          <w:p>
            <w:r>
              <w:t>typescript</w:t>
            </w:r>
          </w:p>
        </w:tc>
        <w:tc>
          <w:tcPr>
            <w:tcW w:type="dxa" w:w="3360"/>
          </w:tcPr>
          <w:p>
            <w:r>
              <w:t>6.0.2</w:t>
            </w:r>
          </w:p>
        </w:tc>
        <w:tc>
          <w:tcPr>
            <w:tcW w:type="dxa" w:w="3360"/>
          </w:tcPr>
          <w:p>
            <w:r>
              <w:t>Static typing</w:t>
            </w:r>
          </w:p>
        </w:tc>
      </w:tr>
      <w:tr>
        <w:tc>
          <w:tcPr>
            <w:tcW w:type="dxa" w:w="3360"/>
          </w:tcPr>
          <w:p>
            <w:r>
              <w:t>prisma</w:t>
            </w:r>
          </w:p>
        </w:tc>
        <w:tc>
          <w:tcPr>
            <w:tcW w:type="dxa" w:w="3360"/>
          </w:tcPr>
          <w:p>
            <w:r>
              <w:t>7.7.0</w:t>
            </w:r>
          </w:p>
        </w:tc>
        <w:tc>
          <w:tcPr>
            <w:tcW w:type="dxa" w:w="3360"/>
          </w:tcPr>
          <w:p>
            <w:r>
              <w:t>Migrations and client generation</w:t>
            </w:r>
          </w:p>
        </w:tc>
      </w:tr>
      <w:tr>
        <w:tc>
          <w:tcPr>
            <w:tcW w:type="dxa" w:w="3360"/>
          </w:tcPr>
          <w:p>
            <w:r>
              <w:t>@prisma/client</w:t>
            </w:r>
          </w:p>
        </w:tc>
        <w:tc>
          <w:tcPr>
            <w:tcW w:type="dxa" w:w="3360"/>
          </w:tcPr>
          <w:p>
            <w:r>
              <w:t>7.6.0</w:t>
            </w:r>
          </w:p>
        </w:tc>
        <w:tc>
          <w:tcPr>
            <w:tcW w:type="dxa" w:w="3360"/>
          </w:tcPr>
          <w:p>
            <w:r>
              <w:t>Type-safe DB client</w:t>
            </w:r>
          </w:p>
        </w:tc>
      </w:tr>
      <w:tr>
        <w:tc>
          <w:tcPr>
            <w:tcW w:type="dxa" w:w="3360"/>
          </w:tcPr>
          <w:p>
            <w:r>
              <w:t>@supabase/ssr</w:t>
            </w:r>
          </w:p>
        </w:tc>
        <w:tc>
          <w:tcPr>
            <w:tcW w:type="dxa" w:w="3360"/>
          </w:tcPr>
          <w:p>
            <w:r>
              <w:t>0.9.0</w:t>
            </w:r>
          </w:p>
        </w:tc>
        <w:tc>
          <w:tcPr>
            <w:tcW w:type="dxa" w:w="3360"/>
          </w:tcPr>
          <w:p>
            <w:r>
              <w:t>Session handling</w:t>
            </w:r>
          </w:p>
        </w:tc>
      </w:tr>
      <w:tr>
        <w:tc>
          <w:tcPr>
            <w:tcW w:type="dxa" w:w="3360"/>
          </w:tcPr>
          <w:p>
            <w:r>
              <w:t>@supabase/supabase-js</w:t>
            </w:r>
          </w:p>
        </w:tc>
        <w:tc>
          <w:tcPr>
            <w:tcW w:type="dxa" w:w="3360"/>
          </w:tcPr>
          <w:p>
            <w:r>
              <w:t>2.100.1</w:t>
            </w:r>
          </w:p>
        </w:tc>
        <w:tc>
          <w:tcPr>
            <w:tcW w:type="dxa" w:w="3360"/>
          </w:tcPr>
          <w:p>
            <w:r>
              <w:t>Supabase client</w:t>
            </w:r>
          </w:p>
        </w:tc>
      </w:tr>
      <w:tr>
        <w:tc>
          <w:tcPr>
            <w:tcW w:type="dxa" w:w="3360"/>
          </w:tcPr>
          <w:p>
            <w:r>
              <w:t>ai</w:t>
            </w:r>
          </w:p>
        </w:tc>
        <w:tc>
          <w:tcPr>
            <w:tcW w:type="dxa" w:w="3360"/>
          </w:tcPr>
          <w:p>
            <w:r>
              <w:t>6.0.175</w:t>
            </w:r>
          </w:p>
        </w:tc>
        <w:tc>
          <w:tcPr>
            <w:tcW w:type="dxa" w:w="3360"/>
          </w:tcPr>
          <w:p>
            <w:r>
              <w:t>AI companion / chat runtime</w:t>
            </w:r>
          </w:p>
        </w:tc>
      </w:tr>
      <w:tr>
        <w:tc>
          <w:tcPr>
            <w:tcW w:type="dxa" w:w="3360"/>
          </w:tcPr>
          <w:p>
            <w:r>
              <w:t>motion</w:t>
            </w:r>
          </w:p>
        </w:tc>
        <w:tc>
          <w:tcPr>
            <w:tcW w:type="dxa" w:w="3360"/>
          </w:tcPr>
          <w:p>
            <w:r>
              <w:t>12.38.0</w:t>
            </w:r>
          </w:p>
        </w:tc>
        <w:tc>
          <w:tcPr>
            <w:tcW w:type="dxa" w:w="3360"/>
          </w:tcPr>
          <w:p>
            <w:r>
              <w:t>Motion effects</w:t>
            </w:r>
          </w:p>
        </w:tc>
      </w:tr>
    </w:tbl>
    <w:p/>
    <w:p>
      <w:pPr>
        <w:pStyle w:val="Heading2"/>
      </w:pPr>
      <w:r>
        <w:t>10.4 Visual Assets Index</w:t>
      </w:r>
    </w:p>
    <w:p>
      <w:pPr>
        <w:pStyle w:val="ListBullet"/>
      </w:pPr>
      <w:r>
        <w:t>docs/generated-diagrams/01_system_architecture.png</w:t>
      </w:r>
    </w:p>
    <w:p>
      <w:pPr>
        <w:pStyle w:val="ListBullet"/>
      </w:pPr>
      <w:r>
        <w:t>docs/generated-diagrams/02_deployment.png</w:t>
      </w:r>
    </w:p>
    <w:p>
      <w:pPr>
        <w:pStyle w:val="ListBullet"/>
      </w:pPr>
      <w:r>
        <w:t>docs/generated-diagrams/03_module_interaction.png</w:t>
      </w:r>
    </w:p>
    <w:p>
      <w:pPr>
        <w:pStyle w:val="ListBullet"/>
      </w:pPr>
      <w:r>
        <w:t>docs/generated-diagrams/04_er_diagram.png</w:t>
      </w:r>
    </w:p>
    <w:p>
      <w:pPr>
        <w:pStyle w:val="ListBullet"/>
      </w:pPr>
      <w:r>
        <w:t>docs/generated-diagrams/05_route_flow.png</w:t>
      </w:r>
    </w:p>
    <w:p>
      <w:pPr>
        <w:pStyle w:val="ListBullet"/>
      </w:pPr>
      <w:r>
        <w:t>docs/generated-diagrams/06_auth_onboarding_flow.png</w:t>
      </w:r>
    </w:p>
    <w:p>
      <w:pPr>
        <w:pStyle w:val="ListBullet"/>
      </w:pPr>
      <w:r>
        <w:t>docs/generated-diagrams/07_announcement_lifecycle.png</w:t>
      </w:r>
    </w:p>
    <w:p>
      <w:pPr>
        <w:pStyle w:val="ListBullet"/>
      </w:pPr>
      <w:r>
        <w:t>docs/generated-diagrams/08_meeting_lifecycle.png</w:t>
      </w:r>
    </w:p>
    <w:p>
      <w:pPr>
        <w:pStyle w:val="ListBullet"/>
      </w:pPr>
      <w:r>
        <w:t>docs/generated-diagrams/09_chat_flow.png</w:t>
      </w:r>
    </w:p>
    <w:p>
      <w:pPr>
        <w:pStyle w:val="ListBullet"/>
      </w:pPr>
      <w:r>
        <w:t>docs/generated-diagrams/10_notification_flow.png</w:t>
      </w:r>
    </w:p>
    <w:p>
      <w:pPr>
        <w:pStyle w:val="ListBullet"/>
      </w:pPr>
      <w:r>
        <w:t>docs/generated-diagrams/11_security_layers.png</w:t>
      </w:r>
    </w:p>
    <w:p>
      <w:pPr>
        <w:pStyle w:val="ListBullet"/>
      </w:pPr>
      <w:r>
        <w:t>docs/generated-diagrams/12_admin_workflow.png</w:t>
      </w:r>
    </w:p>
    <w:p>
      <w:pPr>
        <w:pStyle w:val="ListBullet"/>
      </w:pPr>
      <w:r>
        <w:t>docs/generated-diagrams/13_ui_wireframes.png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